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F6E7" w14:textId="77777777" w:rsidR="00A231E9" w:rsidRDefault="00A231E9" w:rsidP="00A231E9">
      <w:pPr>
        <w:spacing w:after="0"/>
        <w:ind w:left="1771"/>
      </w:pPr>
      <w:r>
        <w:rPr>
          <w:rFonts w:eastAsia="Calibri" w:cs="Calibri"/>
          <w:b/>
          <w:sz w:val="52"/>
        </w:rPr>
        <w:t>ACADEMIC TASK-2  INT</w:t>
      </w:r>
      <w:r>
        <w:rPr>
          <w:b/>
          <w:sz w:val="52"/>
        </w:rPr>
        <w:t>332</w:t>
      </w:r>
      <w:r>
        <w:rPr>
          <w:rFonts w:eastAsia="Calibri" w:cs="Calibri"/>
          <w:b/>
          <w:sz w:val="52"/>
        </w:rPr>
        <w:t xml:space="preserve"> </w:t>
      </w:r>
      <w:r>
        <w:rPr>
          <w:rFonts w:eastAsia="Calibri" w:cs="Calibri"/>
          <w:sz w:val="22"/>
        </w:rPr>
        <w:t xml:space="preserve"> </w:t>
      </w:r>
      <w:r>
        <w:rPr>
          <w:rFonts w:eastAsia="Calibri" w:cs="Calibri"/>
          <w:sz w:val="34"/>
          <w:vertAlign w:val="subscript"/>
        </w:rPr>
        <w:t xml:space="preserve"> </w:t>
      </w:r>
    </w:p>
    <w:p w14:paraId="53E2C5B9" w14:textId="77777777" w:rsidR="00A231E9" w:rsidRPr="002A432E" w:rsidRDefault="00A231E9" w:rsidP="00A231E9">
      <w:pPr>
        <w:spacing w:after="466"/>
        <w:ind w:left="10" w:right="285" w:hanging="10"/>
        <w:jc w:val="right"/>
        <w:rPr>
          <w:b/>
          <w:bCs/>
        </w:rPr>
      </w:pPr>
      <w:r w:rsidRPr="002A432E">
        <w:rPr>
          <w:rFonts w:eastAsia="Calibri" w:cs="Calibri"/>
          <w:b/>
          <w:bCs/>
          <w:sz w:val="28"/>
        </w:rPr>
        <w:t>(</w:t>
      </w:r>
      <w:r w:rsidRPr="002A432E">
        <w:rPr>
          <w:b/>
          <w:bCs/>
          <w:sz w:val="28"/>
        </w:rPr>
        <w:t>DEVOPS VIRTUALIZATION AND CONFIGURATION MANAGEMENT</w:t>
      </w:r>
      <w:r w:rsidRPr="002A432E">
        <w:rPr>
          <w:rFonts w:eastAsia="Calibri" w:cs="Calibri"/>
          <w:b/>
          <w:bCs/>
          <w:sz w:val="28"/>
        </w:rPr>
        <w:t>)</w:t>
      </w:r>
    </w:p>
    <w:p w14:paraId="3DC820D3" w14:textId="6031E9D9" w:rsidR="00A231E9" w:rsidRDefault="00A231E9" w:rsidP="00A231E9">
      <w:pPr>
        <w:pStyle w:val="Heading1"/>
      </w:pPr>
      <w:r>
        <w:t xml:space="preserve">                       </w:t>
      </w:r>
      <w:r>
        <w:t xml:space="preserve">COMPUTER SCIENCE AND ENGINEERING </w:t>
      </w:r>
      <w:r>
        <w:rPr>
          <w:rFonts w:ascii="Calibri" w:eastAsia="Calibri" w:hAnsi="Calibri" w:cs="Calibri"/>
        </w:rPr>
        <w:t xml:space="preserve">  </w:t>
      </w:r>
    </w:p>
    <w:p w14:paraId="41A01798" w14:textId="77777777" w:rsidR="00A231E9" w:rsidRDefault="00A231E9" w:rsidP="00A231E9">
      <w:pPr>
        <w:spacing w:after="162"/>
        <w:ind w:left="10" w:right="285" w:hanging="10"/>
        <w:jc w:val="center"/>
      </w:pPr>
      <w:r>
        <w:rPr>
          <w:rFonts w:eastAsia="Calibri" w:cs="Calibri"/>
          <w:sz w:val="28"/>
        </w:rPr>
        <w:t xml:space="preserve">Submitted by: </w:t>
      </w:r>
      <w:r>
        <w:rPr>
          <w:rFonts w:eastAsia="Calibri" w:cs="Calibri"/>
          <w:sz w:val="22"/>
        </w:rPr>
        <w:t xml:space="preserve">  </w:t>
      </w:r>
    </w:p>
    <w:p w14:paraId="35B5ED00" w14:textId="77777777" w:rsidR="00A231E9" w:rsidRDefault="00A231E9" w:rsidP="00A231E9">
      <w:pPr>
        <w:spacing w:after="162"/>
        <w:ind w:left="10" w:right="284" w:hanging="10"/>
        <w:jc w:val="center"/>
      </w:pPr>
      <w:r>
        <w:rPr>
          <w:rFonts w:eastAsia="Calibri" w:cs="Calibri"/>
          <w:sz w:val="28"/>
        </w:rPr>
        <w:t xml:space="preserve">Name: Abhijeet Kumar </w:t>
      </w:r>
      <w:r>
        <w:rPr>
          <w:rFonts w:eastAsia="Calibri" w:cs="Calibri"/>
          <w:sz w:val="22"/>
        </w:rPr>
        <w:t xml:space="preserve">  </w:t>
      </w:r>
    </w:p>
    <w:p w14:paraId="1F51D71E" w14:textId="77777777" w:rsidR="00A231E9" w:rsidRDefault="00A231E9" w:rsidP="00A231E9">
      <w:pPr>
        <w:spacing w:after="162"/>
        <w:ind w:left="10" w:right="294" w:hanging="10"/>
        <w:jc w:val="center"/>
      </w:pPr>
      <w:r>
        <w:rPr>
          <w:rFonts w:eastAsia="Calibri" w:cs="Calibri"/>
          <w:sz w:val="28"/>
        </w:rPr>
        <w:t xml:space="preserve">Registration number: 12303503 </w:t>
      </w:r>
      <w:r>
        <w:rPr>
          <w:rFonts w:eastAsia="Calibri" w:cs="Calibri"/>
          <w:sz w:val="22"/>
        </w:rPr>
        <w:t xml:space="preserve">  </w:t>
      </w:r>
    </w:p>
    <w:p w14:paraId="21B663A1" w14:textId="77777777" w:rsidR="00A231E9" w:rsidRDefault="00A231E9" w:rsidP="00A231E9">
      <w:pPr>
        <w:spacing w:after="162"/>
        <w:ind w:left="10" w:right="285" w:hanging="10"/>
        <w:jc w:val="center"/>
      </w:pPr>
      <w:r>
        <w:rPr>
          <w:rFonts w:eastAsia="Calibri" w:cs="Calibri"/>
          <w:sz w:val="28"/>
        </w:rPr>
        <w:t>Roll No.</w:t>
      </w:r>
      <w:r>
        <w:rPr>
          <w:sz w:val="28"/>
        </w:rPr>
        <w:t xml:space="preserve"> :-</w:t>
      </w:r>
      <w:r>
        <w:rPr>
          <w:rFonts w:eastAsia="Calibri" w:cs="Calibri"/>
          <w:sz w:val="28"/>
        </w:rPr>
        <w:t xml:space="preserve"> </w:t>
      </w:r>
      <w:r>
        <w:rPr>
          <w:sz w:val="28"/>
        </w:rPr>
        <w:t>01</w:t>
      </w:r>
      <w:r>
        <w:rPr>
          <w:rFonts w:eastAsia="Calibri" w:cs="Calibri"/>
          <w:sz w:val="22"/>
        </w:rPr>
        <w:t xml:space="preserve">  </w:t>
      </w:r>
    </w:p>
    <w:p w14:paraId="6D18E722" w14:textId="77777777" w:rsidR="00A231E9" w:rsidRDefault="00A231E9" w:rsidP="00A231E9">
      <w:pPr>
        <w:spacing w:after="214"/>
        <w:ind w:left="10" w:right="291" w:hanging="10"/>
        <w:jc w:val="center"/>
      </w:pPr>
      <w:r>
        <w:rPr>
          <w:rFonts w:eastAsia="Calibri" w:cs="Calibri"/>
          <w:sz w:val="28"/>
        </w:rPr>
        <w:t xml:space="preserve">Section: </w:t>
      </w:r>
      <w:r>
        <w:rPr>
          <w:sz w:val="28"/>
        </w:rPr>
        <w:t>40M59</w:t>
      </w:r>
      <w:r>
        <w:rPr>
          <w:rFonts w:eastAsia="Calibri" w:cs="Calibri"/>
          <w:sz w:val="28"/>
        </w:rPr>
        <w:t xml:space="preserve"> </w:t>
      </w:r>
      <w:r>
        <w:rPr>
          <w:rFonts w:eastAsia="Calibri" w:cs="Calibri"/>
          <w:sz w:val="22"/>
        </w:rPr>
        <w:t xml:space="preserve">  </w:t>
      </w:r>
    </w:p>
    <w:p w14:paraId="6F6806C6" w14:textId="77777777" w:rsidR="00A231E9" w:rsidRDefault="00A231E9" w:rsidP="00A231E9">
      <w:pPr>
        <w:spacing w:after="0"/>
        <w:ind w:left="105"/>
        <w:jc w:val="center"/>
      </w:pPr>
      <w:r>
        <w:rPr>
          <w:rFonts w:eastAsia="Calibri" w:cs="Calibri"/>
          <w:sz w:val="36"/>
        </w:rPr>
        <w:t xml:space="preserve"> </w:t>
      </w:r>
      <w:r>
        <w:rPr>
          <w:rFonts w:eastAsia="Calibri" w:cs="Calibri"/>
          <w:sz w:val="22"/>
        </w:rPr>
        <w:t xml:space="preserve">  </w:t>
      </w:r>
    </w:p>
    <w:p w14:paraId="04D8CADA" w14:textId="77777777" w:rsidR="00A231E9" w:rsidRDefault="00A231E9" w:rsidP="00A231E9">
      <w:pPr>
        <w:spacing w:after="168"/>
        <w:ind w:left="10" w:right="292" w:hanging="10"/>
        <w:jc w:val="center"/>
      </w:pPr>
      <w:r>
        <w:rPr>
          <w:rFonts w:eastAsia="Calibri" w:cs="Calibri"/>
          <w:sz w:val="32"/>
        </w:rPr>
        <w:t xml:space="preserve">Submitted to: </w:t>
      </w:r>
      <w:r>
        <w:rPr>
          <w:rFonts w:eastAsia="Calibri" w:cs="Calibri"/>
          <w:sz w:val="22"/>
        </w:rPr>
        <w:t xml:space="preserve">  </w:t>
      </w:r>
    </w:p>
    <w:p w14:paraId="0BEAB67C" w14:textId="77777777" w:rsidR="00A231E9" w:rsidRDefault="00A231E9" w:rsidP="00A231E9">
      <w:pPr>
        <w:spacing w:after="46"/>
        <w:ind w:left="10" w:right="285" w:hanging="10"/>
        <w:jc w:val="center"/>
      </w:pPr>
      <w:r>
        <w:rPr>
          <w:sz w:val="32"/>
        </w:rPr>
        <w:t>Divya Thakur</w:t>
      </w:r>
      <w:r>
        <w:rPr>
          <w:rFonts w:eastAsia="Calibri" w:cs="Calibri"/>
          <w:sz w:val="32"/>
        </w:rPr>
        <w:t xml:space="preserve"> </w:t>
      </w:r>
      <w:r>
        <w:rPr>
          <w:rFonts w:eastAsia="Calibri" w:cs="Calibri"/>
          <w:sz w:val="22"/>
        </w:rPr>
        <w:t xml:space="preserve">  </w:t>
      </w:r>
    </w:p>
    <w:p w14:paraId="466769BF" w14:textId="77777777" w:rsidR="00A231E9" w:rsidRDefault="00A231E9" w:rsidP="00A231E9">
      <w:pPr>
        <w:spacing w:after="0"/>
        <w:ind w:left="14"/>
      </w:pPr>
      <w:r>
        <w:rPr>
          <w:rFonts w:eastAsia="Calibri" w:cs="Calibri"/>
          <w:sz w:val="32"/>
        </w:rPr>
        <w:t xml:space="preserve"> </w:t>
      </w:r>
      <w:r>
        <w:rPr>
          <w:rFonts w:eastAsia="Calibri" w:cs="Calibri"/>
          <w:sz w:val="22"/>
        </w:rPr>
        <w:t xml:space="preserve">  </w:t>
      </w:r>
    </w:p>
    <w:p w14:paraId="08508ECB" w14:textId="77777777" w:rsidR="00A231E9" w:rsidRDefault="00A231E9" w:rsidP="00A231E9">
      <w:pPr>
        <w:spacing w:after="0"/>
        <w:ind w:left="14"/>
      </w:pPr>
      <w:r>
        <w:rPr>
          <w:rFonts w:eastAsia="Calibri" w:cs="Calibri"/>
          <w:sz w:val="32"/>
        </w:rPr>
        <w:t xml:space="preserve"> </w:t>
      </w:r>
      <w:r>
        <w:rPr>
          <w:rFonts w:eastAsia="Calibri" w:cs="Calibri"/>
          <w:sz w:val="22"/>
        </w:rPr>
        <w:t xml:space="preserve">  </w:t>
      </w:r>
    </w:p>
    <w:p w14:paraId="1582C363" w14:textId="77777777" w:rsidR="00A231E9" w:rsidRDefault="00A231E9" w:rsidP="00A231E9">
      <w:pPr>
        <w:spacing w:after="0"/>
        <w:ind w:right="915"/>
        <w:jc w:val="right"/>
      </w:pPr>
      <w:r>
        <w:rPr>
          <w:noProof/>
        </w:rPr>
        <w:drawing>
          <wp:inline distT="0" distB="0" distL="0" distR="0" wp14:anchorId="5DB3DBF6" wp14:editId="580A51E5">
            <wp:extent cx="4763770" cy="142494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Calibri"/>
          <w:sz w:val="22"/>
        </w:rPr>
        <w:t xml:space="preserve">  </w:t>
      </w:r>
    </w:p>
    <w:p w14:paraId="548E64EF" w14:textId="77777777" w:rsidR="00A231E9" w:rsidRDefault="00A231E9" w:rsidP="00A231E9">
      <w:pPr>
        <w:spacing w:after="369"/>
        <w:ind w:right="764"/>
        <w:jc w:val="right"/>
      </w:pPr>
      <w:r>
        <w:rPr>
          <w:rFonts w:eastAsia="Calibri" w:cs="Calibri"/>
          <w:sz w:val="22"/>
        </w:rPr>
        <w:t xml:space="preserve">   </w:t>
      </w:r>
    </w:p>
    <w:p w14:paraId="75C318F6" w14:textId="58DB9453" w:rsidR="00A231E9" w:rsidRDefault="00A231E9" w:rsidP="00A231E9">
      <w:pPr>
        <w:spacing w:after="167"/>
        <w:ind w:left="-5" w:hanging="10"/>
      </w:pPr>
      <w:r>
        <w:rPr>
          <w:rFonts w:ascii="Arial" w:eastAsia="Arial" w:hAnsi="Arial" w:cs="Arial"/>
          <w:b/>
          <w:sz w:val="32"/>
        </w:rPr>
        <w:t xml:space="preserve">       </w:t>
      </w:r>
      <w:r>
        <w:rPr>
          <w:rFonts w:ascii="Arial" w:eastAsia="Arial" w:hAnsi="Arial" w:cs="Arial"/>
          <w:b/>
          <w:sz w:val="32"/>
        </w:rPr>
        <w:t xml:space="preserve">     </w:t>
      </w:r>
      <w:r>
        <w:rPr>
          <w:rFonts w:ascii="Arial" w:eastAsia="Arial" w:hAnsi="Arial" w:cs="Arial"/>
          <w:b/>
          <w:sz w:val="32"/>
        </w:rPr>
        <w:t xml:space="preserve"> LOVELY PROFESSIONAL UNIVERSITY</w:t>
      </w:r>
      <w:r>
        <w:rPr>
          <w:rFonts w:eastAsia="Calibri" w:cs="Calibri"/>
          <w:sz w:val="22"/>
        </w:rPr>
        <w:t xml:space="preserve"> </w:t>
      </w:r>
    </w:p>
    <w:p w14:paraId="58A18409" w14:textId="77777777" w:rsidR="00A231E9" w:rsidRDefault="00A231E9" w:rsidP="00A231E9">
      <w:r>
        <w:rPr>
          <w:rFonts w:ascii="Arial" w:eastAsia="Arial" w:hAnsi="Arial" w:cs="Arial"/>
          <w:b/>
          <w:sz w:val="32"/>
        </w:rPr>
        <w:t xml:space="preserve"> </w:t>
      </w:r>
    </w:p>
    <w:p w14:paraId="4753320C" w14:textId="77777777" w:rsidR="00A231E9" w:rsidRDefault="00A231E9" w:rsidP="00A231E9">
      <w:pPr>
        <w:spacing w:after="0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  <w:r>
        <w:rPr>
          <w:rFonts w:ascii="Arial" w:eastAsia="Arial" w:hAnsi="Arial" w:cs="Arial"/>
          <w:b/>
          <w:sz w:val="32"/>
        </w:rPr>
        <w:tab/>
        <w:t xml:space="preserve"> </w:t>
      </w:r>
    </w:p>
    <w:p w14:paraId="273EBAAD" w14:textId="6A42204A" w:rsidR="00A231E9" w:rsidRDefault="00A231E9"/>
    <w:p w14:paraId="44C9938B" w14:textId="66B43F42" w:rsidR="00BA4C0E" w:rsidRDefault="00A231E9" w:rsidP="00A231E9">
      <w:pPr>
        <w:spacing w:line="276" w:lineRule="auto"/>
      </w:pPr>
      <w:r>
        <w:t xml:space="preserve">                                                       </w:t>
      </w:r>
      <w:r w:rsidR="00000000">
        <w:rPr>
          <w:sz w:val="28"/>
        </w:rPr>
        <w:t>A Project Report on</w:t>
      </w:r>
    </w:p>
    <w:p w14:paraId="042E15B7" w14:textId="77777777" w:rsidR="00BA4C0E" w:rsidRDefault="00000000">
      <w:pPr>
        <w:jc w:val="center"/>
      </w:pPr>
      <w:r>
        <w:rPr>
          <w:b/>
          <w:color w:val="003399"/>
          <w:sz w:val="56"/>
        </w:rPr>
        <w:t>AI Resume Analyzer</w:t>
      </w:r>
    </w:p>
    <w:p w14:paraId="1B73487F" w14:textId="02ABCBCA" w:rsidR="00BA4C0E" w:rsidRDefault="00000000" w:rsidP="00A231E9">
      <w:pPr>
        <w:spacing w:after="480"/>
        <w:jc w:val="center"/>
      </w:pPr>
      <w:r>
        <w:rPr>
          <w:i/>
          <w:sz w:val="28"/>
        </w:rPr>
        <w:t>An AI-Powered ATS Resume Analysis Tool</w:t>
      </w:r>
    </w:p>
    <w:p w14:paraId="75A20C76" w14:textId="13B5BB88" w:rsidR="00A231E9" w:rsidRDefault="00000000" w:rsidP="00A231E9">
      <w:pPr>
        <w:spacing w:after="720"/>
        <w:jc w:val="center"/>
      </w:pPr>
      <w:r>
        <w:rPr>
          <w:sz w:val="22"/>
        </w:rPr>
        <w:t xml:space="preserve">Built with Python · Flask · </w:t>
      </w:r>
      <w:proofErr w:type="spellStart"/>
      <w:r>
        <w:rPr>
          <w:sz w:val="22"/>
        </w:rPr>
        <w:t>Groq</w:t>
      </w:r>
      <w:proofErr w:type="spellEnd"/>
      <w:r>
        <w:rPr>
          <w:sz w:val="22"/>
        </w:rPr>
        <w:t xml:space="preserve"> AI · Docker · GitHub Actions</w:t>
      </w:r>
    </w:p>
    <w:p w14:paraId="2FBF8521" w14:textId="77777777" w:rsidR="00A231E9" w:rsidRDefault="00000000" w:rsidP="00A231E9">
      <w:pPr>
        <w:spacing w:after="720"/>
        <w:jc w:val="center"/>
      </w:pPr>
      <w:r>
        <w:rPr>
          <w:sz w:val="22"/>
        </w:rPr>
        <w:t>GitHub: github.com/abhijeetkumar51</w:t>
      </w:r>
    </w:p>
    <w:p w14:paraId="151BCA95" w14:textId="77777777" w:rsidR="00A231E9" w:rsidRDefault="00000000" w:rsidP="00A231E9">
      <w:pPr>
        <w:spacing w:after="720"/>
        <w:jc w:val="center"/>
      </w:pPr>
      <w:r>
        <w:rPr>
          <w:sz w:val="22"/>
        </w:rPr>
        <w:t>Repository: github.com/abhijeetkumar51/ai-resume-analyzer</w:t>
      </w:r>
    </w:p>
    <w:p w14:paraId="4393D699" w14:textId="77777777" w:rsidR="00D25559" w:rsidRDefault="00000000" w:rsidP="00D25559">
      <w:pPr>
        <w:spacing w:after="720"/>
        <w:jc w:val="center"/>
      </w:pPr>
      <w:r w:rsidRPr="00C47383">
        <w:rPr>
          <w:b/>
          <w:bCs/>
        </w:rPr>
        <w:t>Table of Contents</w:t>
      </w:r>
    </w:p>
    <w:p w14:paraId="6554E414" w14:textId="018B9FF9" w:rsidR="00D25559" w:rsidRDefault="00D25559">
      <w:pPr>
        <w:spacing w:after="40"/>
        <w:rPr>
          <w:sz w:val="22"/>
        </w:rPr>
      </w:pPr>
      <w:r w:rsidRPr="00D25559">
        <w:rPr>
          <w:b/>
          <w:bCs/>
          <w:szCs w:val="24"/>
        </w:rPr>
        <w:t>Chapter 1</w:t>
      </w:r>
      <w:r>
        <w:rPr>
          <w:sz w:val="22"/>
        </w:rPr>
        <w:t xml:space="preserve"> </w:t>
      </w:r>
      <w:r>
        <w:rPr>
          <w:b/>
        </w:rPr>
        <w:t>—</w:t>
      </w:r>
      <w:r>
        <w:rPr>
          <w:b/>
        </w:rPr>
        <w:t xml:space="preserve"> Introduction</w:t>
      </w:r>
    </w:p>
    <w:p w14:paraId="3980950C" w14:textId="48F7CBDE" w:rsidR="00BA4C0E" w:rsidRDefault="00000000">
      <w:pPr>
        <w:spacing w:after="40"/>
      </w:pPr>
      <w:r>
        <w:rPr>
          <w:sz w:val="22"/>
        </w:rPr>
        <w:t xml:space="preserve">       1.1  Project Overview</w:t>
      </w:r>
    </w:p>
    <w:p w14:paraId="14E2C028" w14:textId="77777777" w:rsidR="00BA4C0E" w:rsidRDefault="00000000">
      <w:pPr>
        <w:spacing w:after="40"/>
      </w:pPr>
      <w:r>
        <w:rPr>
          <w:sz w:val="22"/>
        </w:rPr>
        <w:t xml:space="preserve">        1.2  Problem Statement</w:t>
      </w:r>
    </w:p>
    <w:p w14:paraId="59F28D5B" w14:textId="77777777" w:rsidR="00BA4C0E" w:rsidRDefault="00000000">
      <w:pPr>
        <w:spacing w:after="40"/>
      </w:pPr>
      <w:r>
        <w:rPr>
          <w:sz w:val="22"/>
        </w:rPr>
        <w:t xml:space="preserve">        1.3  Objectives</w:t>
      </w:r>
    </w:p>
    <w:p w14:paraId="4925B932" w14:textId="77777777" w:rsidR="00BA4C0E" w:rsidRDefault="00000000">
      <w:pPr>
        <w:spacing w:after="40"/>
      </w:pPr>
      <w:r>
        <w:rPr>
          <w:sz w:val="22"/>
        </w:rPr>
        <w:t xml:space="preserve">        1.4  Scope</w:t>
      </w:r>
    </w:p>
    <w:p w14:paraId="473E8489" w14:textId="77777777" w:rsidR="00BA4C0E" w:rsidRDefault="00000000">
      <w:pPr>
        <w:spacing w:after="40"/>
      </w:pPr>
      <w:r>
        <w:rPr>
          <w:b/>
        </w:rPr>
        <w:t>Chapter 2 — System Requirements</w:t>
      </w:r>
    </w:p>
    <w:p w14:paraId="446F5FA6" w14:textId="77777777" w:rsidR="00BA4C0E" w:rsidRDefault="00000000">
      <w:pPr>
        <w:spacing w:after="40"/>
      </w:pPr>
      <w:r>
        <w:rPr>
          <w:sz w:val="22"/>
        </w:rPr>
        <w:t xml:space="preserve">        2.1  Hardware Requirements</w:t>
      </w:r>
    </w:p>
    <w:p w14:paraId="7FB54203" w14:textId="77777777" w:rsidR="00BA4C0E" w:rsidRDefault="00000000">
      <w:pPr>
        <w:spacing w:after="40"/>
      </w:pPr>
      <w:r>
        <w:rPr>
          <w:sz w:val="22"/>
        </w:rPr>
        <w:t xml:space="preserve">        2.2  Software Requirements</w:t>
      </w:r>
    </w:p>
    <w:p w14:paraId="67B25DB4" w14:textId="77777777" w:rsidR="00BA4C0E" w:rsidRDefault="00000000">
      <w:pPr>
        <w:spacing w:after="40"/>
      </w:pPr>
      <w:r>
        <w:rPr>
          <w:b/>
        </w:rPr>
        <w:t>Chapter 3 — Workflow</w:t>
      </w:r>
    </w:p>
    <w:p w14:paraId="40C1C2E5" w14:textId="77777777" w:rsidR="00BA4C0E" w:rsidRDefault="00000000">
      <w:pPr>
        <w:spacing w:after="40"/>
      </w:pPr>
      <w:r>
        <w:rPr>
          <w:sz w:val="22"/>
        </w:rPr>
        <w:t xml:space="preserve">        Step-by-step process flow</w:t>
      </w:r>
    </w:p>
    <w:p w14:paraId="645E925F" w14:textId="77777777" w:rsidR="00BA4C0E" w:rsidRDefault="00000000">
      <w:pPr>
        <w:spacing w:after="40"/>
      </w:pPr>
      <w:r>
        <w:rPr>
          <w:b/>
        </w:rPr>
        <w:lastRenderedPageBreak/>
        <w:t>Chapter 4 — Implementation</w:t>
      </w:r>
    </w:p>
    <w:p w14:paraId="1B2235C8" w14:textId="77777777" w:rsidR="00BA4C0E" w:rsidRDefault="00000000">
      <w:pPr>
        <w:spacing w:after="40"/>
      </w:pPr>
      <w:r>
        <w:rPr>
          <w:sz w:val="22"/>
        </w:rPr>
        <w:t xml:space="preserve">        4.1  Project Setup Steps</w:t>
      </w:r>
    </w:p>
    <w:p w14:paraId="0A760962" w14:textId="77777777" w:rsidR="00BA4C0E" w:rsidRDefault="00000000">
      <w:pPr>
        <w:spacing w:after="40"/>
      </w:pPr>
      <w:r>
        <w:rPr>
          <w:sz w:val="22"/>
        </w:rPr>
        <w:t xml:space="preserve">        4.2  Project Structure</w:t>
      </w:r>
    </w:p>
    <w:p w14:paraId="6D52B244" w14:textId="77777777" w:rsidR="00BA4C0E" w:rsidRDefault="00000000">
      <w:pPr>
        <w:spacing w:after="40"/>
      </w:pPr>
      <w:r>
        <w:rPr>
          <w:sz w:val="22"/>
        </w:rPr>
        <w:t xml:space="preserve">        4.3  Configuration Files</w:t>
      </w:r>
    </w:p>
    <w:p w14:paraId="188DC75A" w14:textId="77777777" w:rsidR="00BA4C0E" w:rsidRDefault="00000000">
      <w:pPr>
        <w:spacing w:after="40"/>
      </w:pPr>
      <w:r>
        <w:rPr>
          <w:sz w:val="22"/>
        </w:rPr>
        <w:t xml:space="preserve">        4.4  Application Code (app.py)</w:t>
      </w:r>
    </w:p>
    <w:p w14:paraId="122589DC" w14:textId="77777777" w:rsidR="00BA4C0E" w:rsidRDefault="00000000">
      <w:pPr>
        <w:spacing w:after="40"/>
      </w:pPr>
      <w:r>
        <w:rPr>
          <w:sz w:val="22"/>
        </w:rPr>
        <w:t xml:space="preserve">        4.5  Dockerfile</w:t>
      </w:r>
    </w:p>
    <w:p w14:paraId="45267F4F" w14:textId="77777777" w:rsidR="00BA4C0E" w:rsidRDefault="00000000">
      <w:pPr>
        <w:spacing w:after="40"/>
      </w:pPr>
      <w:r>
        <w:rPr>
          <w:sz w:val="22"/>
        </w:rPr>
        <w:t xml:space="preserve">        4.6  GitHub Actions CI/CD (main.yml)</w:t>
      </w:r>
    </w:p>
    <w:p w14:paraId="70EED0FD" w14:textId="77777777" w:rsidR="00BA4C0E" w:rsidRDefault="00000000">
      <w:pPr>
        <w:spacing w:after="40"/>
      </w:pPr>
      <w:r>
        <w:rPr>
          <w:sz w:val="22"/>
        </w:rPr>
        <w:t xml:space="preserve">        4.7  Docker Commands</w:t>
      </w:r>
    </w:p>
    <w:p w14:paraId="14D46B34" w14:textId="77777777" w:rsidR="00BA4C0E" w:rsidRDefault="00000000">
      <w:pPr>
        <w:spacing w:after="40"/>
      </w:pPr>
      <w:r>
        <w:rPr>
          <w:sz w:val="22"/>
        </w:rPr>
        <w:t xml:space="preserve">        4.8  GitHub Repository</w:t>
      </w:r>
    </w:p>
    <w:p w14:paraId="342175F2" w14:textId="77777777" w:rsidR="00BA4C0E" w:rsidRDefault="00000000">
      <w:pPr>
        <w:spacing w:after="40"/>
      </w:pPr>
      <w:r>
        <w:rPr>
          <w:b/>
        </w:rPr>
        <w:t>Chapter 5 — Results and Output</w:t>
      </w:r>
    </w:p>
    <w:p w14:paraId="02B68668" w14:textId="77777777" w:rsidR="00BA4C0E" w:rsidRDefault="00000000">
      <w:pPr>
        <w:spacing w:after="40"/>
      </w:pPr>
      <w:r>
        <w:rPr>
          <w:sz w:val="22"/>
        </w:rPr>
        <w:t xml:space="preserve">        5.1  Application Home Page</w:t>
      </w:r>
    </w:p>
    <w:p w14:paraId="2F4EEDD1" w14:textId="77777777" w:rsidR="00BA4C0E" w:rsidRDefault="00000000">
      <w:pPr>
        <w:spacing w:after="40"/>
      </w:pPr>
      <w:r>
        <w:rPr>
          <w:sz w:val="22"/>
        </w:rPr>
        <w:t xml:space="preserve">        5.2  Resume Upload &amp; Analysis</w:t>
      </w:r>
    </w:p>
    <w:p w14:paraId="020640F3" w14:textId="77777777" w:rsidR="00BA4C0E" w:rsidRDefault="00000000">
      <w:pPr>
        <w:spacing w:after="40"/>
      </w:pPr>
      <w:r>
        <w:rPr>
          <w:sz w:val="22"/>
        </w:rPr>
        <w:t xml:space="preserve">        5.3  ATS Score Display</w:t>
      </w:r>
    </w:p>
    <w:p w14:paraId="44F66279" w14:textId="77777777" w:rsidR="00BA4C0E" w:rsidRDefault="00000000">
      <w:pPr>
        <w:spacing w:after="40"/>
      </w:pPr>
      <w:r>
        <w:rPr>
          <w:sz w:val="22"/>
        </w:rPr>
        <w:t xml:space="preserve">        5.4  Detailed Analysis Results</w:t>
      </w:r>
    </w:p>
    <w:p w14:paraId="3B2C9EA4" w14:textId="77777777" w:rsidR="00BA4C0E" w:rsidRDefault="00000000">
      <w:pPr>
        <w:spacing w:after="40"/>
      </w:pPr>
      <w:r>
        <w:rPr>
          <w:sz w:val="22"/>
        </w:rPr>
        <w:t xml:space="preserve">        5.5  CI/CD Build Success</w:t>
      </w:r>
    </w:p>
    <w:p w14:paraId="39CECC86" w14:textId="77777777" w:rsidR="00BA4C0E" w:rsidRDefault="00000000">
      <w:pPr>
        <w:spacing w:after="40"/>
      </w:pPr>
      <w:r>
        <w:rPr>
          <w:sz w:val="22"/>
        </w:rPr>
        <w:t xml:space="preserve">        5.6  Docker Image Creation</w:t>
      </w:r>
    </w:p>
    <w:p w14:paraId="4D890D71" w14:textId="77777777" w:rsidR="00BA4C0E" w:rsidRDefault="00000000">
      <w:pPr>
        <w:spacing w:after="40"/>
      </w:pPr>
      <w:r>
        <w:rPr>
          <w:sz w:val="22"/>
        </w:rPr>
        <w:t xml:space="preserve">        5.7  Running Container</w:t>
      </w:r>
    </w:p>
    <w:p w14:paraId="1DD57CF2" w14:textId="77777777" w:rsidR="00BA4C0E" w:rsidRDefault="00000000">
      <w:pPr>
        <w:spacing w:after="40"/>
      </w:pPr>
      <w:r>
        <w:rPr>
          <w:sz w:val="22"/>
        </w:rPr>
        <w:t xml:space="preserve">        5.8  Deployed Application</w:t>
      </w:r>
    </w:p>
    <w:p w14:paraId="2227220A" w14:textId="77777777" w:rsidR="00BA4C0E" w:rsidRDefault="00000000">
      <w:pPr>
        <w:spacing w:after="40"/>
      </w:pPr>
      <w:r>
        <w:rPr>
          <w:b/>
        </w:rPr>
        <w:t>Chapter 6 — Future Scope</w:t>
      </w:r>
    </w:p>
    <w:p w14:paraId="5251901B" w14:textId="77777777" w:rsidR="00BA4C0E" w:rsidRDefault="00000000">
      <w:pPr>
        <w:spacing w:after="40"/>
      </w:pPr>
      <w:r>
        <w:rPr>
          <w:b/>
        </w:rPr>
        <w:t>Chapter 7 — Conclusion</w:t>
      </w:r>
    </w:p>
    <w:p w14:paraId="1E1237AC" w14:textId="77777777" w:rsidR="00BA4C0E" w:rsidRDefault="00000000">
      <w:pPr>
        <w:spacing w:after="40"/>
      </w:pPr>
      <w:r>
        <w:rPr>
          <w:sz w:val="22"/>
        </w:rPr>
        <w:t xml:space="preserve">        7.1  Objective Achieved</w:t>
      </w:r>
    </w:p>
    <w:p w14:paraId="3BEE8F7C" w14:textId="77777777" w:rsidR="00BA4C0E" w:rsidRDefault="00000000">
      <w:pPr>
        <w:spacing w:after="40"/>
      </w:pPr>
      <w:r>
        <w:rPr>
          <w:sz w:val="22"/>
        </w:rPr>
        <w:t xml:space="preserve">        7.2  Technologies Learned</w:t>
      </w:r>
    </w:p>
    <w:p w14:paraId="4A036542" w14:textId="77777777" w:rsidR="00BA4C0E" w:rsidRDefault="00000000">
      <w:pPr>
        <w:spacing w:after="40"/>
      </w:pPr>
      <w:r>
        <w:rPr>
          <w:sz w:val="22"/>
        </w:rPr>
        <w:t xml:space="preserve">        7.3  Final Outcome</w:t>
      </w:r>
    </w:p>
    <w:p w14:paraId="7F506D50" w14:textId="77777777" w:rsidR="00BA4C0E" w:rsidRDefault="00000000">
      <w:r>
        <w:br w:type="page"/>
      </w:r>
    </w:p>
    <w:p w14:paraId="4B7E9C2F" w14:textId="77777777" w:rsidR="00BA4C0E" w:rsidRDefault="00000000">
      <w:pPr>
        <w:pStyle w:val="Heading1"/>
      </w:pPr>
      <w:r>
        <w:rPr>
          <w:color w:val="000000"/>
        </w:rPr>
        <w:lastRenderedPageBreak/>
        <w:t>Chapter 1 — Introduction</w:t>
      </w:r>
    </w:p>
    <w:p w14:paraId="533A964F" w14:textId="77777777" w:rsidR="00BA4C0E" w:rsidRDefault="00000000">
      <w:pPr>
        <w:pStyle w:val="Heading2"/>
      </w:pPr>
      <w:r>
        <w:rPr>
          <w:color w:val="000000"/>
        </w:rPr>
        <w:t>1.1 Project Overview</w:t>
      </w:r>
    </w:p>
    <w:p w14:paraId="09A5295F" w14:textId="77777777" w:rsidR="00BA4C0E" w:rsidRDefault="00000000">
      <w:pPr>
        <w:spacing w:after="120"/>
      </w:pPr>
      <w:r>
        <w:t>The AI Resume Analyzer is an intelligent, AI-powered web application that helps job seekers optimize their resumes for Applicant Tracking Systems (ATS). The application allows users to upload their resume in PDF format and paste a target job description. It then leverages the Groq AI API with the LLaMA 3.3 70B large language model to perform a comprehensive analysis.</w:t>
      </w:r>
    </w:p>
    <w:p w14:paraId="2030DEBB" w14:textId="77777777" w:rsidR="00BA4C0E" w:rsidRDefault="00000000">
      <w:pPr>
        <w:spacing w:after="120"/>
      </w:pPr>
      <w:r>
        <w:t>The application generates the following outputs:</w:t>
      </w:r>
    </w:p>
    <w:p w14:paraId="0DDD6EC6" w14:textId="77777777" w:rsidR="00BA4C0E" w:rsidRDefault="00000000">
      <w:pPr>
        <w:pStyle w:val="ListBullet"/>
        <w:ind w:left="720"/>
      </w:pPr>
      <w:r>
        <w:t>ATS Compatibility Score (0–100)</w:t>
      </w:r>
    </w:p>
    <w:p w14:paraId="02EF564F" w14:textId="77777777" w:rsidR="00BA4C0E" w:rsidRDefault="00000000">
      <w:pPr>
        <w:pStyle w:val="ListBullet"/>
        <w:ind w:left="720"/>
      </w:pPr>
      <w:r>
        <w:t>Matching Skills — skills the candidate already possesses</w:t>
      </w:r>
    </w:p>
    <w:p w14:paraId="32CEC6E7" w14:textId="77777777" w:rsidR="00BA4C0E" w:rsidRDefault="00000000">
      <w:pPr>
        <w:pStyle w:val="ListBullet"/>
        <w:ind w:left="720"/>
      </w:pPr>
      <w:r>
        <w:t>Missing Skills — skills the candidate needs to add</w:t>
      </w:r>
    </w:p>
    <w:p w14:paraId="41B15A38" w14:textId="77777777" w:rsidR="00BA4C0E" w:rsidRDefault="00000000">
      <w:pPr>
        <w:pStyle w:val="ListBullet"/>
        <w:ind w:left="720"/>
      </w:pPr>
      <w:r>
        <w:t>Strengths — strong points of the resume</w:t>
      </w:r>
    </w:p>
    <w:p w14:paraId="4BDF0011" w14:textId="77777777" w:rsidR="00BA4C0E" w:rsidRDefault="00000000">
      <w:pPr>
        <w:pStyle w:val="ListBullet"/>
        <w:ind w:left="720"/>
      </w:pPr>
      <w:r>
        <w:t>Weaknesses — areas that need improvement</w:t>
      </w:r>
    </w:p>
    <w:p w14:paraId="45127154" w14:textId="77777777" w:rsidR="00BA4C0E" w:rsidRDefault="00000000">
      <w:pPr>
        <w:pStyle w:val="ListBullet"/>
        <w:ind w:left="720"/>
      </w:pPr>
      <w:r>
        <w:t>Improvement Suggestions — actionable recommendations</w:t>
      </w:r>
    </w:p>
    <w:p w14:paraId="6F928598" w14:textId="77777777" w:rsidR="00BA4C0E" w:rsidRDefault="00000000">
      <w:pPr>
        <w:pStyle w:val="ListBullet"/>
        <w:ind w:left="720"/>
      </w:pPr>
      <w:r>
        <w:t>Overall Summary — a concise 2–3 sentence assessment</w:t>
      </w:r>
    </w:p>
    <w:p w14:paraId="631C0F81" w14:textId="77777777" w:rsidR="00BA4C0E" w:rsidRDefault="00000000">
      <w:pPr>
        <w:spacing w:after="120"/>
      </w:pPr>
      <w:r>
        <w:t>The project is fully containerized with Docker, automated with GitHub Actions CI/CD, and deployed on Render for live access.</w:t>
      </w:r>
    </w:p>
    <w:p w14:paraId="468BA84C" w14:textId="77777777" w:rsidR="00BA4C0E" w:rsidRDefault="00000000">
      <w:pPr>
        <w:pStyle w:val="Heading2"/>
      </w:pPr>
      <w:r>
        <w:rPr>
          <w:color w:val="000000"/>
        </w:rPr>
        <w:t>1.2 Problem Statement</w:t>
      </w:r>
    </w:p>
    <w:p w14:paraId="76C43CAE" w14:textId="77777777" w:rsidR="00BA4C0E" w:rsidRDefault="00000000">
      <w:pPr>
        <w:spacing w:after="120"/>
      </w:pPr>
      <w:r>
        <w:t>In today's competitive job market, over 75% of resumes are rejected by Applicant Tracking Systems before they ever reach a human recruiter. Job seekers face several critical challenges:</w:t>
      </w:r>
    </w:p>
    <w:p w14:paraId="6158CD94" w14:textId="77777777" w:rsidR="00BA4C0E" w:rsidRDefault="00000000">
      <w:pPr>
        <w:pStyle w:val="ListNumber"/>
      </w:pPr>
      <w:r>
        <w:t>Lack of ATS awareness — Most candidates are unaware that their resumes are first screened by automated software, not humans.</w:t>
      </w:r>
    </w:p>
    <w:p w14:paraId="26D39609" w14:textId="77777777" w:rsidR="00BA4C0E" w:rsidRDefault="00000000">
      <w:pPr>
        <w:pStyle w:val="ListNumber"/>
      </w:pPr>
      <w:r>
        <w:t>Keyword mismatch — Resumes often fail to include the specific keywords and skills mentioned in job descriptions.</w:t>
      </w:r>
    </w:p>
    <w:p w14:paraId="1E2FA6FF" w14:textId="77777777" w:rsidR="00BA4C0E" w:rsidRDefault="00000000">
      <w:pPr>
        <w:pStyle w:val="ListNumber"/>
      </w:pPr>
      <w:r>
        <w:t>No feedback loop — Candidates submit resumes without knowing why they are being rejected, receiving no actionable feedback.</w:t>
      </w:r>
    </w:p>
    <w:p w14:paraId="2526424E" w14:textId="77777777" w:rsidR="00BA4C0E" w:rsidRDefault="00000000">
      <w:pPr>
        <w:pStyle w:val="ListNumber"/>
      </w:pPr>
      <w:r>
        <w:lastRenderedPageBreak/>
        <w:t>Expensive professional review — Professional resume review services cost ₹2,000–₹10,000+ per session, making them inaccessible to many.</w:t>
      </w:r>
    </w:p>
    <w:p w14:paraId="47CA709E" w14:textId="77777777" w:rsidR="00BA4C0E" w:rsidRDefault="00000000">
      <w:pPr>
        <w:pStyle w:val="ListNumber"/>
      </w:pPr>
      <w:r>
        <w:t>Generic resume tools — Existing free tools provide only basic formatting checks without AI-driven content analysis.</w:t>
      </w:r>
    </w:p>
    <w:p w14:paraId="3C4F45C6" w14:textId="77777777" w:rsidR="00BA4C0E" w:rsidRDefault="00000000">
      <w:pPr>
        <w:spacing w:after="120"/>
      </w:pPr>
      <w:r>
        <w:t>There is a clear need for a free, instant, and intelligent resume analysis tool that can compare a resume against a specific job description and provide detailed, actionable feedback.</w:t>
      </w:r>
    </w:p>
    <w:p w14:paraId="483497BE" w14:textId="77777777" w:rsidR="00BA4C0E" w:rsidRDefault="00000000">
      <w:pPr>
        <w:pStyle w:val="Heading2"/>
      </w:pPr>
      <w:r>
        <w:rPr>
          <w:color w:val="000000"/>
        </w:rPr>
        <w:t>1.3 Objectives</w:t>
      </w:r>
    </w:p>
    <w:p w14:paraId="24AE338F" w14:textId="77777777" w:rsidR="00BA4C0E" w:rsidRDefault="00000000">
      <w:pPr>
        <w:spacing w:after="120"/>
      </w:pPr>
      <w:r>
        <w:t>The primary objectives of this project are:</w:t>
      </w:r>
    </w:p>
    <w:p w14:paraId="49FCBF21" w14:textId="77777777" w:rsidR="00BA4C0E" w:rsidRDefault="00000000">
      <w:pPr>
        <w:pStyle w:val="ListNumber"/>
      </w:pPr>
      <w:r>
        <w:t>Build an AI-powered resume analyzer using a large language model (LLaMA 3.3 70B via Groq API) to evaluate resume-job description compatibility.</w:t>
      </w:r>
    </w:p>
    <w:p w14:paraId="003D2817" w14:textId="77777777" w:rsidR="00BA4C0E" w:rsidRDefault="00000000">
      <w:pPr>
        <w:pStyle w:val="ListNumber"/>
      </w:pPr>
      <w:r>
        <w:t>Extract text from PDF resumes automatically using the PyPDF2 library.</w:t>
      </w:r>
    </w:p>
    <w:p w14:paraId="45379854" w14:textId="77777777" w:rsidR="00BA4C0E" w:rsidRDefault="00000000">
      <w:pPr>
        <w:pStyle w:val="ListNumber"/>
      </w:pPr>
      <w:r>
        <w:t>Generate a quantitative ATS score (0–100) that indicates how well a resume matches a job description.</w:t>
      </w:r>
    </w:p>
    <w:p w14:paraId="00DB9B2C" w14:textId="77777777" w:rsidR="00BA4C0E" w:rsidRDefault="00000000">
      <w:pPr>
        <w:pStyle w:val="ListNumber"/>
      </w:pPr>
      <w:r>
        <w:t>Provide qualitative feedback including matching skills, missing skills, strengths, weaknesses, and suggestions.</w:t>
      </w:r>
    </w:p>
    <w:p w14:paraId="03DCA1E2" w14:textId="77777777" w:rsidR="00BA4C0E" w:rsidRDefault="00000000">
      <w:pPr>
        <w:pStyle w:val="ListNumber"/>
      </w:pPr>
      <w:r>
        <w:t>Create a modern, responsive web interface using HTML, CSS, and JavaScript with a premium dark-mode design.</w:t>
      </w:r>
    </w:p>
    <w:p w14:paraId="423B05BD" w14:textId="77777777" w:rsidR="00BA4C0E" w:rsidRDefault="00000000">
      <w:pPr>
        <w:pStyle w:val="ListNumber"/>
      </w:pPr>
      <w:r>
        <w:t>Containerize the application using Docker for consistent, reproducible deployments.</w:t>
      </w:r>
    </w:p>
    <w:p w14:paraId="6D57F031" w14:textId="77777777" w:rsidR="00BA4C0E" w:rsidRDefault="00000000">
      <w:pPr>
        <w:pStyle w:val="ListNumber"/>
      </w:pPr>
      <w:r>
        <w:t>Automate the build and deployment pipeline using GitHub Actions CI/CD to push Docker images to Docker Hub.</w:t>
      </w:r>
    </w:p>
    <w:p w14:paraId="61A68228" w14:textId="77777777" w:rsidR="00BA4C0E" w:rsidRDefault="00000000">
      <w:pPr>
        <w:pStyle w:val="ListNumber"/>
      </w:pPr>
      <w:r>
        <w:t>Deploy the application on Render for public access.</w:t>
      </w:r>
    </w:p>
    <w:p w14:paraId="4BDC2A32" w14:textId="77777777" w:rsidR="00BA4C0E" w:rsidRDefault="00000000">
      <w:pPr>
        <w:pStyle w:val="Heading2"/>
      </w:pPr>
      <w:r>
        <w:rPr>
          <w:color w:val="000000"/>
        </w:rPr>
        <w:t>1.4 Scope</w:t>
      </w:r>
    </w:p>
    <w:p w14:paraId="584BAF0F" w14:textId="77777777" w:rsidR="00BA4C0E" w:rsidRDefault="00000000">
      <w:pPr>
        <w:spacing w:after="120"/>
      </w:pPr>
      <w:r>
        <w:rPr>
          <w:b/>
        </w:rPr>
        <w:t>In Scope:</w:t>
      </w:r>
    </w:p>
    <w:p w14:paraId="6A87A5B1" w14:textId="77777777" w:rsidR="00BA4C0E" w:rsidRDefault="00000000">
      <w:pPr>
        <w:pStyle w:val="ListBullet"/>
        <w:ind w:left="720"/>
      </w:pPr>
      <w:r>
        <w:t>PDF resume upload and text extraction</w:t>
      </w:r>
    </w:p>
    <w:p w14:paraId="70EC6FEF" w14:textId="77777777" w:rsidR="00BA4C0E" w:rsidRDefault="00000000">
      <w:pPr>
        <w:pStyle w:val="ListBullet"/>
        <w:ind w:left="720"/>
      </w:pPr>
      <w:r>
        <w:t>Job description text input</w:t>
      </w:r>
    </w:p>
    <w:p w14:paraId="398F0E99" w14:textId="77777777" w:rsidR="00BA4C0E" w:rsidRDefault="00000000">
      <w:pPr>
        <w:pStyle w:val="ListBullet"/>
        <w:ind w:left="720"/>
      </w:pPr>
      <w:r>
        <w:t>AI-powered analysis using Groq API (LLaMA 3.3 70B model)</w:t>
      </w:r>
    </w:p>
    <w:p w14:paraId="402FD747" w14:textId="77777777" w:rsidR="00BA4C0E" w:rsidRDefault="00000000">
      <w:pPr>
        <w:pStyle w:val="ListBullet"/>
        <w:ind w:left="720"/>
      </w:pPr>
      <w:r>
        <w:lastRenderedPageBreak/>
        <w:t>ATS score generation with skill gap analysis</w:t>
      </w:r>
    </w:p>
    <w:p w14:paraId="06629484" w14:textId="77777777" w:rsidR="00BA4C0E" w:rsidRDefault="00000000">
      <w:pPr>
        <w:pStyle w:val="ListBullet"/>
        <w:ind w:left="720"/>
      </w:pPr>
      <w:r>
        <w:t>Responsive, animated web UI with glassmorphism design</w:t>
      </w:r>
    </w:p>
    <w:p w14:paraId="0EE837A4" w14:textId="77777777" w:rsidR="00BA4C0E" w:rsidRDefault="00000000">
      <w:pPr>
        <w:pStyle w:val="ListBullet"/>
        <w:ind w:left="720"/>
      </w:pPr>
      <w:r>
        <w:t>Docker containerization</w:t>
      </w:r>
    </w:p>
    <w:p w14:paraId="7DAB3E14" w14:textId="77777777" w:rsidR="00BA4C0E" w:rsidRDefault="00000000">
      <w:pPr>
        <w:pStyle w:val="ListBullet"/>
        <w:ind w:left="720"/>
      </w:pPr>
      <w:r>
        <w:t>CI/CD pipeline with GitHub Actions</w:t>
      </w:r>
    </w:p>
    <w:p w14:paraId="2D798B9D" w14:textId="77777777" w:rsidR="00BA4C0E" w:rsidRDefault="00000000">
      <w:pPr>
        <w:pStyle w:val="ListBullet"/>
        <w:ind w:left="720"/>
      </w:pPr>
      <w:r>
        <w:t>Cloud deployment on Render</w:t>
      </w:r>
    </w:p>
    <w:p w14:paraId="2AEDD3BD" w14:textId="77777777" w:rsidR="00BA4C0E" w:rsidRDefault="00000000">
      <w:pPr>
        <w:spacing w:after="120"/>
      </w:pPr>
      <w:r>
        <w:rPr>
          <w:b/>
        </w:rPr>
        <w:t>Out of Scope:</w:t>
      </w:r>
    </w:p>
    <w:p w14:paraId="00E0BB00" w14:textId="77777777" w:rsidR="00BA4C0E" w:rsidRDefault="00000000">
      <w:pPr>
        <w:pStyle w:val="ListBullet"/>
        <w:ind w:left="720"/>
      </w:pPr>
      <w:r>
        <w:t>Support for non-PDF formats (DOCX, TXT, images)</w:t>
      </w:r>
    </w:p>
    <w:p w14:paraId="4872B176" w14:textId="77777777" w:rsidR="00BA4C0E" w:rsidRDefault="00000000">
      <w:pPr>
        <w:pStyle w:val="ListBullet"/>
        <w:ind w:left="720"/>
      </w:pPr>
      <w:r>
        <w:t>OCR for scanned/image-based PDFs</w:t>
      </w:r>
    </w:p>
    <w:p w14:paraId="730EDA20" w14:textId="77777777" w:rsidR="00BA4C0E" w:rsidRDefault="00000000">
      <w:pPr>
        <w:pStyle w:val="ListBullet"/>
        <w:ind w:left="720"/>
      </w:pPr>
      <w:r>
        <w:t>User accounts, login, and history tracking</w:t>
      </w:r>
    </w:p>
    <w:p w14:paraId="1BD2F643" w14:textId="77777777" w:rsidR="00BA4C0E" w:rsidRDefault="00000000">
      <w:pPr>
        <w:pStyle w:val="ListBullet"/>
        <w:ind w:left="720"/>
      </w:pPr>
      <w:r>
        <w:t>Resume editing or rewriting</w:t>
      </w:r>
    </w:p>
    <w:p w14:paraId="073E2CE7" w14:textId="77777777" w:rsidR="00BA4C0E" w:rsidRDefault="00000000">
      <w:pPr>
        <w:pStyle w:val="ListBullet"/>
        <w:ind w:left="720"/>
      </w:pPr>
      <w:r>
        <w:t>Multi-language support (currently English only)</w:t>
      </w:r>
    </w:p>
    <w:p w14:paraId="774D551C" w14:textId="77777777" w:rsidR="00BA4C0E" w:rsidRDefault="00000000">
      <w:pPr>
        <w:pStyle w:val="ListBullet"/>
        <w:ind w:left="720"/>
      </w:pPr>
      <w:r>
        <w:t>Mobile native application</w:t>
      </w:r>
    </w:p>
    <w:p w14:paraId="29597CFD" w14:textId="570C5D45" w:rsidR="00BA4C0E" w:rsidRPr="00D25559" w:rsidRDefault="00000000" w:rsidP="00D25559">
      <w:pPr>
        <w:rPr>
          <w:b/>
          <w:bCs/>
        </w:rPr>
      </w:pPr>
      <w:r w:rsidRPr="00D25559">
        <w:rPr>
          <w:b/>
          <w:bCs/>
        </w:rPr>
        <w:t>Chapter 2 — System Requirements</w:t>
      </w:r>
    </w:p>
    <w:p w14:paraId="691CCB67" w14:textId="77777777" w:rsidR="00BA4C0E" w:rsidRDefault="00000000">
      <w:pPr>
        <w:pStyle w:val="Heading2"/>
      </w:pPr>
      <w:r>
        <w:rPr>
          <w:color w:val="000000"/>
        </w:rPr>
        <w:t>2.1 Hardware Requirements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BA4C0E" w14:paraId="5FFF5F0B" w14:textId="77777777" w:rsidTr="00BA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0B411ED" w14:textId="77777777" w:rsidR="00BA4C0E" w:rsidRDefault="00000000">
            <w:r>
              <w:rPr>
                <w:sz w:val="22"/>
              </w:rPr>
              <w:t>Component</w:t>
            </w:r>
          </w:p>
        </w:tc>
        <w:tc>
          <w:tcPr>
            <w:tcW w:w="2882" w:type="dxa"/>
          </w:tcPr>
          <w:p w14:paraId="67206CF7" w14:textId="77777777" w:rsidR="00BA4C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Minimum Requirement</w:t>
            </w:r>
          </w:p>
        </w:tc>
        <w:tc>
          <w:tcPr>
            <w:tcW w:w="2882" w:type="dxa"/>
          </w:tcPr>
          <w:p w14:paraId="62011E97" w14:textId="77777777" w:rsidR="00BA4C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Recommended</w:t>
            </w:r>
          </w:p>
        </w:tc>
      </w:tr>
      <w:tr w:rsidR="00BA4C0E" w14:paraId="4D275BE6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2EE212E" w14:textId="77777777" w:rsidR="00BA4C0E" w:rsidRDefault="00000000">
            <w:r>
              <w:rPr>
                <w:sz w:val="22"/>
              </w:rPr>
              <w:t>Processor</w:t>
            </w:r>
          </w:p>
        </w:tc>
        <w:tc>
          <w:tcPr>
            <w:tcW w:w="2882" w:type="dxa"/>
          </w:tcPr>
          <w:p w14:paraId="647BC909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Intel Core i3 / AMD Ryzen 3</w:t>
            </w:r>
          </w:p>
        </w:tc>
        <w:tc>
          <w:tcPr>
            <w:tcW w:w="2882" w:type="dxa"/>
          </w:tcPr>
          <w:p w14:paraId="7BDC4A9D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Intel Core i5 / AMD Ryzen 5 or higher</w:t>
            </w:r>
          </w:p>
        </w:tc>
      </w:tr>
      <w:tr w:rsidR="00BA4C0E" w14:paraId="5E6F5505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9FD71EC" w14:textId="77777777" w:rsidR="00BA4C0E" w:rsidRDefault="00000000">
            <w:r>
              <w:rPr>
                <w:sz w:val="22"/>
              </w:rPr>
              <w:t>RAM</w:t>
            </w:r>
          </w:p>
        </w:tc>
        <w:tc>
          <w:tcPr>
            <w:tcW w:w="2882" w:type="dxa"/>
          </w:tcPr>
          <w:p w14:paraId="0B08761B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4 GB</w:t>
            </w:r>
          </w:p>
        </w:tc>
        <w:tc>
          <w:tcPr>
            <w:tcW w:w="2882" w:type="dxa"/>
          </w:tcPr>
          <w:p w14:paraId="5EA79797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8 GB or more</w:t>
            </w:r>
          </w:p>
        </w:tc>
      </w:tr>
      <w:tr w:rsidR="00BA4C0E" w14:paraId="084C50B3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01D807F" w14:textId="77777777" w:rsidR="00BA4C0E" w:rsidRDefault="00000000">
            <w:r>
              <w:rPr>
                <w:sz w:val="22"/>
              </w:rPr>
              <w:t>Storage</w:t>
            </w:r>
          </w:p>
        </w:tc>
        <w:tc>
          <w:tcPr>
            <w:tcW w:w="2882" w:type="dxa"/>
          </w:tcPr>
          <w:p w14:paraId="36D7869E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2 GB free disk space</w:t>
            </w:r>
          </w:p>
        </w:tc>
        <w:tc>
          <w:tcPr>
            <w:tcW w:w="2882" w:type="dxa"/>
          </w:tcPr>
          <w:p w14:paraId="05542641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5 GB (including Docker images)</w:t>
            </w:r>
          </w:p>
        </w:tc>
      </w:tr>
      <w:tr w:rsidR="00BA4C0E" w14:paraId="3FFBC531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2C0A8A2" w14:textId="77777777" w:rsidR="00BA4C0E" w:rsidRDefault="00000000">
            <w:r>
              <w:rPr>
                <w:sz w:val="22"/>
              </w:rPr>
              <w:t>Network</w:t>
            </w:r>
          </w:p>
        </w:tc>
        <w:tc>
          <w:tcPr>
            <w:tcW w:w="2882" w:type="dxa"/>
          </w:tcPr>
          <w:p w14:paraId="6412453D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Active internet connection</w:t>
            </w:r>
          </w:p>
        </w:tc>
        <w:tc>
          <w:tcPr>
            <w:tcW w:w="2882" w:type="dxa"/>
          </w:tcPr>
          <w:p w14:paraId="2BF70EB3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Broadband connection</w:t>
            </w:r>
          </w:p>
        </w:tc>
      </w:tr>
      <w:tr w:rsidR="00BA4C0E" w14:paraId="107FCC62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8C8AC50" w14:textId="77777777" w:rsidR="00BA4C0E" w:rsidRDefault="00000000">
            <w:r>
              <w:rPr>
                <w:sz w:val="22"/>
              </w:rPr>
              <w:t>Display</w:t>
            </w:r>
          </w:p>
        </w:tc>
        <w:tc>
          <w:tcPr>
            <w:tcW w:w="2882" w:type="dxa"/>
          </w:tcPr>
          <w:p w14:paraId="058745CB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1024 × 768 resolution</w:t>
            </w:r>
          </w:p>
        </w:tc>
        <w:tc>
          <w:tcPr>
            <w:tcW w:w="2882" w:type="dxa"/>
          </w:tcPr>
          <w:p w14:paraId="318D3039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1920 × 1080 or higher</w:t>
            </w:r>
          </w:p>
        </w:tc>
      </w:tr>
    </w:tbl>
    <w:p w14:paraId="11D07EA2" w14:textId="77777777" w:rsidR="00BA4C0E" w:rsidRDefault="00BA4C0E"/>
    <w:p w14:paraId="0696B4B8" w14:textId="77777777" w:rsidR="00BA4C0E" w:rsidRDefault="00000000">
      <w:pPr>
        <w:spacing w:after="120"/>
      </w:pPr>
      <w:r>
        <w:rPr>
          <w:i/>
          <w:sz w:val="22"/>
        </w:rPr>
        <w:t>Note: Since the heavy AI computation is performed server-side by the Groq cloud API, the local hardware requirements are minimal. Docker Desktop, if used, benefits from at least 8 GB RAM.</w:t>
      </w:r>
    </w:p>
    <w:p w14:paraId="5E9F9C3B" w14:textId="77777777" w:rsidR="00BA4C0E" w:rsidRDefault="00000000">
      <w:pPr>
        <w:pStyle w:val="Heading2"/>
      </w:pPr>
      <w:r>
        <w:rPr>
          <w:color w:val="000000"/>
        </w:rPr>
        <w:lastRenderedPageBreak/>
        <w:t>2.2 Software Requirements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BA4C0E" w14:paraId="63573045" w14:textId="77777777" w:rsidTr="00BA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C3975C7" w14:textId="77777777" w:rsidR="00BA4C0E" w:rsidRDefault="00000000">
            <w:r>
              <w:rPr>
                <w:sz w:val="22"/>
              </w:rPr>
              <w:t>Software</w:t>
            </w:r>
          </w:p>
        </w:tc>
        <w:tc>
          <w:tcPr>
            <w:tcW w:w="2882" w:type="dxa"/>
          </w:tcPr>
          <w:p w14:paraId="33680DD0" w14:textId="77777777" w:rsidR="00BA4C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Version</w:t>
            </w:r>
          </w:p>
        </w:tc>
        <w:tc>
          <w:tcPr>
            <w:tcW w:w="2882" w:type="dxa"/>
          </w:tcPr>
          <w:p w14:paraId="39E6B915" w14:textId="77777777" w:rsidR="00BA4C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Purpose</w:t>
            </w:r>
          </w:p>
        </w:tc>
      </w:tr>
      <w:tr w:rsidR="00BA4C0E" w14:paraId="68735000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2E3B883" w14:textId="77777777" w:rsidR="00BA4C0E" w:rsidRDefault="00000000">
            <w:r>
              <w:rPr>
                <w:sz w:val="22"/>
              </w:rPr>
              <w:t>Python</w:t>
            </w:r>
          </w:p>
        </w:tc>
        <w:tc>
          <w:tcPr>
            <w:tcW w:w="2882" w:type="dxa"/>
          </w:tcPr>
          <w:p w14:paraId="152A2D38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3.11+</w:t>
            </w:r>
          </w:p>
        </w:tc>
        <w:tc>
          <w:tcPr>
            <w:tcW w:w="2882" w:type="dxa"/>
          </w:tcPr>
          <w:p w14:paraId="0E157698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Backend runtime</w:t>
            </w:r>
          </w:p>
        </w:tc>
      </w:tr>
      <w:tr w:rsidR="00BA4C0E" w14:paraId="6D8DBF36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AD10557" w14:textId="77777777" w:rsidR="00BA4C0E" w:rsidRDefault="00000000">
            <w:r>
              <w:rPr>
                <w:sz w:val="22"/>
              </w:rPr>
              <w:t>pip</w:t>
            </w:r>
          </w:p>
        </w:tc>
        <w:tc>
          <w:tcPr>
            <w:tcW w:w="2882" w:type="dxa"/>
          </w:tcPr>
          <w:p w14:paraId="2FC69F51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Latest</w:t>
            </w:r>
          </w:p>
        </w:tc>
        <w:tc>
          <w:tcPr>
            <w:tcW w:w="2882" w:type="dxa"/>
          </w:tcPr>
          <w:p w14:paraId="71DAAF8E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Python package manager</w:t>
            </w:r>
          </w:p>
        </w:tc>
      </w:tr>
      <w:tr w:rsidR="00BA4C0E" w14:paraId="3CCB35C9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1ED78B8" w14:textId="77777777" w:rsidR="00BA4C0E" w:rsidRDefault="00000000">
            <w:r>
              <w:rPr>
                <w:sz w:val="22"/>
              </w:rPr>
              <w:t>Flask</w:t>
            </w:r>
          </w:p>
        </w:tc>
        <w:tc>
          <w:tcPr>
            <w:tcW w:w="2882" w:type="dxa"/>
          </w:tcPr>
          <w:p w14:paraId="3E3D1FA8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3.0.3</w:t>
            </w:r>
          </w:p>
        </w:tc>
        <w:tc>
          <w:tcPr>
            <w:tcW w:w="2882" w:type="dxa"/>
          </w:tcPr>
          <w:p w14:paraId="49F450C3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Web framework</w:t>
            </w:r>
          </w:p>
        </w:tc>
      </w:tr>
      <w:tr w:rsidR="00BA4C0E" w14:paraId="141627D9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ADB3DE7" w14:textId="77777777" w:rsidR="00BA4C0E" w:rsidRDefault="00000000">
            <w:r>
              <w:rPr>
                <w:sz w:val="22"/>
              </w:rPr>
              <w:t>Groq Python SDK</w:t>
            </w:r>
          </w:p>
        </w:tc>
        <w:tc>
          <w:tcPr>
            <w:tcW w:w="2882" w:type="dxa"/>
          </w:tcPr>
          <w:p w14:paraId="27E2B79D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0.13.0</w:t>
            </w:r>
          </w:p>
        </w:tc>
        <w:tc>
          <w:tcPr>
            <w:tcW w:w="2882" w:type="dxa"/>
          </w:tcPr>
          <w:p w14:paraId="3FAABCB4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AI model API client</w:t>
            </w:r>
          </w:p>
        </w:tc>
      </w:tr>
      <w:tr w:rsidR="00BA4C0E" w14:paraId="74154A5F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1037D3C" w14:textId="77777777" w:rsidR="00BA4C0E" w:rsidRDefault="00000000">
            <w:r>
              <w:rPr>
                <w:sz w:val="22"/>
              </w:rPr>
              <w:t>PyPDF2</w:t>
            </w:r>
          </w:p>
        </w:tc>
        <w:tc>
          <w:tcPr>
            <w:tcW w:w="2882" w:type="dxa"/>
          </w:tcPr>
          <w:p w14:paraId="6DE8329F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3.0.1</w:t>
            </w:r>
          </w:p>
        </w:tc>
        <w:tc>
          <w:tcPr>
            <w:tcW w:w="2882" w:type="dxa"/>
          </w:tcPr>
          <w:p w14:paraId="7FEAF711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PDF text extraction</w:t>
            </w:r>
          </w:p>
        </w:tc>
      </w:tr>
      <w:tr w:rsidR="00BA4C0E" w14:paraId="24C2DC9D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FD320CF" w14:textId="77777777" w:rsidR="00BA4C0E" w:rsidRDefault="00000000">
            <w:r>
              <w:rPr>
                <w:sz w:val="22"/>
              </w:rPr>
              <w:t>Werkzeug</w:t>
            </w:r>
          </w:p>
        </w:tc>
        <w:tc>
          <w:tcPr>
            <w:tcW w:w="2882" w:type="dxa"/>
          </w:tcPr>
          <w:p w14:paraId="119EA09C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3.0.3</w:t>
            </w:r>
          </w:p>
        </w:tc>
        <w:tc>
          <w:tcPr>
            <w:tcW w:w="2882" w:type="dxa"/>
          </w:tcPr>
          <w:p w14:paraId="0D843A72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WSGI utility (Flask dependency)</w:t>
            </w:r>
          </w:p>
        </w:tc>
      </w:tr>
      <w:tr w:rsidR="00BA4C0E" w14:paraId="506E1853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2964B86" w14:textId="77777777" w:rsidR="00BA4C0E" w:rsidRDefault="00000000">
            <w:r>
              <w:rPr>
                <w:sz w:val="22"/>
              </w:rPr>
              <w:t>python-dotenv</w:t>
            </w:r>
          </w:p>
        </w:tc>
        <w:tc>
          <w:tcPr>
            <w:tcW w:w="2882" w:type="dxa"/>
          </w:tcPr>
          <w:p w14:paraId="3ADC4160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Latest</w:t>
            </w:r>
          </w:p>
        </w:tc>
        <w:tc>
          <w:tcPr>
            <w:tcW w:w="2882" w:type="dxa"/>
          </w:tcPr>
          <w:p w14:paraId="2EC4D6B8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Environment variable loading</w:t>
            </w:r>
          </w:p>
        </w:tc>
      </w:tr>
      <w:tr w:rsidR="00BA4C0E" w14:paraId="5AE3732A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AA80CEF" w14:textId="77777777" w:rsidR="00BA4C0E" w:rsidRDefault="00000000">
            <w:r>
              <w:rPr>
                <w:sz w:val="22"/>
              </w:rPr>
              <w:t>flask-cors</w:t>
            </w:r>
          </w:p>
        </w:tc>
        <w:tc>
          <w:tcPr>
            <w:tcW w:w="2882" w:type="dxa"/>
          </w:tcPr>
          <w:p w14:paraId="0C04EC11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Latest</w:t>
            </w:r>
          </w:p>
        </w:tc>
        <w:tc>
          <w:tcPr>
            <w:tcW w:w="2882" w:type="dxa"/>
          </w:tcPr>
          <w:p w14:paraId="33E10757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Cross-Origin Resource Sharing</w:t>
            </w:r>
          </w:p>
        </w:tc>
      </w:tr>
      <w:tr w:rsidR="00BA4C0E" w14:paraId="2E465804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2C5F4F0" w14:textId="77777777" w:rsidR="00BA4C0E" w:rsidRDefault="00000000">
            <w:r>
              <w:rPr>
                <w:sz w:val="22"/>
              </w:rPr>
              <w:t>Docker</w:t>
            </w:r>
          </w:p>
        </w:tc>
        <w:tc>
          <w:tcPr>
            <w:tcW w:w="2882" w:type="dxa"/>
          </w:tcPr>
          <w:p w14:paraId="5F527D7E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20.10+</w:t>
            </w:r>
          </w:p>
        </w:tc>
        <w:tc>
          <w:tcPr>
            <w:tcW w:w="2882" w:type="dxa"/>
          </w:tcPr>
          <w:p w14:paraId="7AA53099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Containerization</w:t>
            </w:r>
          </w:p>
        </w:tc>
      </w:tr>
      <w:tr w:rsidR="00BA4C0E" w14:paraId="355A97CA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BAB63CC" w14:textId="77777777" w:rsidR="00BA4C0E" w:rsidRDefault="00000000">
            <w:r>
              <w:rPr>
                <w:sz w:val="22"/>
              </w:rPr>
              <w:t>Docker Desktop</w:t>
            </w:r>
          </w:p>
        </w:tc>
        <w:tc>
          <w:tcPr>
            <w:tcW w:w="2882" w:type="dxa"/>
          </w:tcPr>
          <w:p w14:paraId="59207AD9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Latest (optional)</w:t>
            </w:r>
          </w:p>
        </w:tc>
        <w:tc>
          <w:tcPr>
            <w:tcW w:w="2882" w:type="dxa"/>
          </w:tcPr>
          <w:p w14:paraId="4E15CCB2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Docker GUI for Windows/Mac</w:t>
            </w:r>
          </w:p>
        </w:tc>
      </w:tr>
      <w:tr w:rsidR="00BA4C0E" w14:paraId="1B8252FE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F7DF307" w14:textId="77777777" w:rsidR="00BA4C0E" w:rsidRDefault="00000000">
            <w:r>
              <w:rPr>
                <w:sz w:val="22"/>
              </w:rPr>
              <w:t>Git</w:t>
            </w:r>
          </w:p>
        </w:tc>
        <w:tc>
          <w:tcPr>
            <w:tcW w:w="2882" w:type="dxa"/>
          </w:tcPr>
          <w:p w14:paraId="4DE13ACB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2.30+</w:t>
            </w:r>
          </w:p>
        </w:tc>
        <w:tc>
          <w:tcPr>
            <w:tcW w:w="2882" w:type="dxa"/>
          </w:tcPr>
          <w:p w14:paraId="54996346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Version control</w:t>
            </w:r>
          </w:p>
        </w:tc>
      </w:tr>
      <w:tr w:rsidR="00BA4C0E" w14:paraId="07E8F848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1B69697" w14:textId="77777777" w:rsidR="00BA4C0E" w:rsidRDefault="00000000">
            <w:r>
              <w:rPr>
                <w:sz w:val="22"/>
              </w:rPr>
              <w:t>VS Code</w:t>
            </w:r>
          </w:p>
        </w:tc>
        <w:tc>
          <w:tcPr>
            <w:tcW w:w="2882" w:type="dxa"/>
          </w:tcPr>
          <w:p w14:paraId="04BC012A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Latest (optional)</w:t>
            </w:r>
          </w:p>
        </w:tc>
        <w:tc>
          <w:tcPr>
            <w:tcW w:w="2882" w:type="dxa"/>
          </w:tcPr>
          <w:p w14:paraId="3B8567B9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Code editor / IDE</w:t>
            </w:r>
          </w:p>
        </w:tc>
      </w:tr>
      <w:tr w:rsidR="00BA4C0E" w14:paraId="3CE1C315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F898DFE" w14:textId="77777777" w:rsidR="00BA4C0E" w:rsidRDefault="00000000">
            <w:r>
              <w:rPr>
                <w:sz w:val="22"/>
              </w:rPr>
              <w:t>Web Browser</w:t>
            </w:r>
          </w:p>
        </w:tc>
        <w:tc>
          <w:tcPr>
            <w:tcW w:w="2882" w:type="dxa"/>
          </w:tcPr>
          <w:p w14:paraId="2B1906B7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Chrome / Edge / Firefox</w:t>
            </w:r>
          </w:p>
        </w:tc>
        <w:tc>
          <w:tcPr>
            <w:tcW w:w="2882" w:type="dxa"/>
          </w:tcPr>
          <w:p w14:paraId="7A237238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Frontend access</w:t>
            </w:r>
          </w:p>
        </w:tc>
      </w:tr>
      <w:tr w:rsidR="00BA4C0E" w14:paraId="76C02BF1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C05D678" w14:textId="77777777" w:rsidR="00BA4C0E" w:rsidRDefault="00000000">
            <w:r>
              <w:rPr>
                <w:sz w:val="22"/>
              </w:rPr>
              <w:t>Groq API Key</w:t>
            </w:r>
          </w:p>
        </w:tc>
        <w:tc>
          <w:tcPr>
            <w:tcW w:w="2882" w:type="dxa"/>
          </w:tcPr>
          <w:p w14:paraId="47018B44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Free tier</w:t>
            </w:r>
          </w:p>
        </w:tc>
        <w:tc>
          <w:tcPr>
            <w:tcW w:w="2882" w:type="dxa"/>
          </w:tcPr>
          <w:p w14:paraId="21488918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AI model access</w:t>
            </w:r>
          </w:p>
        </w:tc>
      </w:tr>
      <w:tr w:rsidR="00BA4C0E" w14:paraId="75E0374A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562AEAB" w14:textId="77777777" w:rsidR="00BA4C0E" w:rsidRDefault="00000000">
            <w:r>
              <w:rPr>
                <w:sz w:val="22"/>
              </w:rPr>
              <w:t>GitHub Account</w:t>
            </w:r>
          </w:p>
        </w:tc>
        <w:tc>
          <w:tcPr>
            <w:tcW w:w="2882" w:type="dxa"/>
          </w:tcPr>
          <w:p w14:paraId="75D3A22C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Free</w:t>
            </w:r>
          </w:p>
        </w:tc>
        <w:tc>
          <w:tcPr>
            <w:tcW w:w="2882" w:type="dxa"/>
          </w:tcPr>
          <w:p w14:paraId="530159D6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Repository hosting and CI/CD</w:t>
            </w:r>
          </w:p>
        </w:tc>
      </w:tr>
      <w:tr w:rsidR="00BA4C0E" w14:paraId="12297D5F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5B5F5D7" w14:textId="77777777" w:rsidR="00BA4C0E" w:rsidRDefault="00000000">
            <w:r>
              <w:rPr>
                <w:sz w:val="22"/>
              </w:rPr>
              <w:t>Docker Hub Account</w:t>
            </w:r>
          </w:p>
        </w:tc>
        <w:tc>
          <w:tcPr>
            <w:tcW w:w="2882" w:type="dxa"/>
          </w:tcPr>
          <w:p w14:paraId="20A4F892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Free</w:t>
            </w:r>
          </w:p>
        </w:tc>
        <w:tc>
          <w:tcPr>
            <w:tcW w:w="2882" w:type="dxa"/>
          </w:tcPr>
          <w:p w14:paraId="73E0CD1B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Docker image registry</w:t>
            </w:r>
          </w:p>
        </w:tc>
      </w:tr>
      <w:tr w:rsidR="00BA4C0E" w14:paraId="71D49BB6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CBB6307" w14:textId="77777777" w:rsidR="00BA4C0E" w:rsidRDefault="00000000">
            <w:r>
              <w:rPr>
                <w:sz w:val="22"/>
              </w:rPr>
              <w:t>Render Account</w:t>
            </w:r>
          </w:p>
        </w:tc>
        <w:tc>
          <w:tcPr>
            <w:tcW w:w="2882" w:type="dxa"/>
          </w:tcPr>
          <w:p w14:paraId="1BD2E241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Free tier</w:t>
            </w:r>
          </w:p>
        </w:tc>
        <w:tc>
          <w:tcPr>
            <w:tcW w:w="2882" w:type="dxa"/>
          </w:tcPr>
          <w:p w14:paraId="043EA1DF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Cloud deployment</w:t>
            </w:r>
          </w:p>
        </w:tc>
      </w:tr>
    </w:tbl>
    <w:p w14:paraId="04667BB3" w14:textId="77777777" w:rsidR="00BA4C0E" w:rsidRDefault="00BA4C0E"/>
    <w:p w14:paraId="6AA428C3" w14:textId="77777777" w:rsidR="00BA4C0E" w:rsidRDefault="00000000">
      <w:pPr>
        <w:spacing w:after="120"/>
      </w:pPr>
      <w:r>
        <w:rPr>
          <w:b/>
        </w:rPr>
        <w:t>Operating System: Windows 10/11, macOS, or Linux (Ubuntu 20.04+)</w:t>
      </w:r>
    </w:p>
    <w:p w14:paraId="01BF7AC0" w14:textId="0D67CC9E" w:rsidR="00BA4C0E" w:rsidRPr="00C47383" w:rsidRDefault="00000000" w:rsidP="00C47383">
      <w:pPr>
        <w:rPr>
          <w:b/>
          <w:bCs/>
        </w:rPr>
      </w:pPr>
      <w:r w:rsidRPr="00C47383">
        <w:rPr>
          <w:b/>
          <w:bCs/>
        </w:rPr>
        <w:t>Chapter 3 — Workflow</w:t>
      </w:r>
    </w:p>
    <w:p w14:paraId="29D4CCA7" w14:textId="77777777" w:rsidR="00BA4C0E" w:rsidRDefault="00000000">
      <w:pPr>
        <w:spacing w:after="120"/>
      </w:pPr>
      <w:r>
        <w:t>The AI Resume Analyzer follows a clear step-by-step workflow from user interaction to AI-generated results. The complete process flow is described below:</w:t>
      </w:r>
    </w:p>
    <w:p w14:paraId="63BBDF49" w14:textId="77777777" w:rsidR="00BA4C0E" w:rsidRDefault="00000000">
      <w:pPr>
        <w:spacing w:after="40"/>
      </w:pPr>
      <w:r>
        <w:rPr>
          <w:b/>
        </w:rPr>
        <w:t>Step 1 — User Interface Loading</w:t>
      </w:r>
    </w:p>
    <w:p w14:paraId="3971E257" w14:textId="77777777" w:rsidR="00BA4C0E" w:rsidRDefault="00000000">
      <w:r>
        <w:lastRenderedPageBreak/>
        <w:t>The user navigates to http://localhost:5000. Flask serves the index.html template, which renders a premium dark-mode interface with animated background orbs, floating particles, and a glassmorphism card layout.</w:t>
      </w:r>
    </w:p>
    <w:p w14:paraId="6104EFE1" w14:textId="77777777" w:rsidR="00BA4C0E" w:rsidRDefault="00000000">
      <w:pPr>
        <w:spacing w:after="40"/>
      </w:pPr>
      <w:r>
        <w:rPr>
          <w:b/>
        </w:rPr>
        <w:t>Step 2 — Resume Upload</w:t>
      </w:r>
    </w:p>
    <w:p w14:paraId="1573877F" w14:textId="77777777" w:rsidR="00BA4C0E" w:rsidRDefault="00000000">
      <w:r>
        <w:t>The user drags and drops or clicks to upload a PDF resume file. The frontend validates that only .pdf files are accepted. The file name is displayed in a green confirmation badge.</w:t>
      </w:r>
    </w:p>
    <w:p w14:paraId="0C21D72D" w14:textId="77777777" w:rsidR="00BA4C0E" w:rsidRDefault="00000000">
      <w:pPr>
        <w:spacing w:after="40"/>
      </w:pPr>
      <w:r>
        <w:rPr>
          <w:b/>
        </w:rPr>
        <w:t>Step 3 — Job Description Input</w:t>
      </w:r>
    </w:p>
    <w:p w14:paraId="09488A21" w14:textId="77777777" w:rsidR="00BA4C0E" w:rsidRDefault="00000000">
      <w:r>
        <w:t>The user pastes the full job description text (including required skills, responsibilities, and qualifications) into the textarea.</w:t>
      </w:r>
    </w:p>
    <w:p w14:paraId="3EE7D0FB" w14:textId="77777777" w:rsidR="00BA4C0E" w:rsidRDefault="00000000">
      <w:pPr>
        <w:spacing w:after="40"/>
      </w:pPr>
      <w:r>
        <w:rPr>
          <w:b/>
        </w:rPr>
        <w:t>Step 4 — Submit for Analysis</w:t>
      </w:r>
    </w:p>
    <w:p w14:paraId="5E49017A" w14:textId="77777777" w:rsidR="00BA4C0E" w:rsidRDefault="00000000">
      <w:r>
        <w:t>When the user clicks "Analyze My Resume," the frontend disables the button, shows an animated loader with step-by-step progress indicators, and sends a POST request with FormData to the /analyze endpoint.</w:t>
      </w:r>
    </w:p>
    <w:p w14:paraId="31CA8C6C" w14:textId="77777777" w:rsidR="00BA4C0E" w:rsidRDefault="00000000">
      <w:pPr>
        <w:spacing w:after="40"/>
      </w:pPr>
      <w:r>
        <w:rPr>
          <w:b/>
        </w:rPr>
        <w:t>Step 5 — Backend Validation</w:t>
      </w:r>
    </w:p>
    <w:p w14:paraId="4279E2AD" w14:textId="77777777" w:rsidR="00BA4C0E" w:rsidRDefault="00000000">
      <w:r>
        <w:t>Flask validates that a PDF file is present, the filename is not empty, the file extension is .pdf, and the job description is not blank. If any validation fails, a 400 error is returned.</w:t>
      </w:r>
    </w:p>
    <w:p w14:paraId="58F9DFB6" w14:textId="77777777" w:rsidR="00BA4C0E" w:rsidRDefault="00000000">
      <w:pPr>
        <w:spacing w:after="40"/>
      </w:pPr>
      <w:r>
        <w:rPr>
          <w:b/>
        </w:rPr>
        <w:t>Step 6 — PDF Text Extraction</w:t>
      </w:r>
    </w:p>
    <w:p w14:paraId="0508334B" w14:textId="77777777" w:rsidR="00BA4C0E" w:rsidRDefault="00000000">
      <w:r>
        <w:t>The uploaded PDF is saved to the uploads/ directory. PyPDF2 reads each page and extracts the text content. If the PDF is a scanned image with no extractable text, an error is returned.</w:t>
      </w:r>
    </w:p>
    <w:p w14:paraId="26A4867C" w14:textId="77777777" w:rsidR="00BA4C0E" w:rsidRDefault="00000000">
      <w:pPr>
        <w:spacing w:after="40"/>
      </w:pPr>
      <w:r>
        <w:rPr>
          <w:b/>
        </w:rPr>
        <w:t>Step 7 — AI Analysis via Groq</w:t>
      </w:r>
    </w:p>
    <w:p w14:paraId="10C80C68" w14:textId="77777777" w:rsidR="00BA4C0E" w:rsidRDefault="00000000">
      <w:r>
        <w:t>The extracted resume text and job description are embedded into a carefully crafted prompt. The prompt instructs the LLaMA 3.3 70B model to return a structured JSON object with exactly 7 fields: ats_score, matching_skills, missing_skills, strengths, weaknesses, suggestions, and summary.</w:t>
      </w:r>
    </w:p>
    <w:p w14:paraId="65909E96" w14:textId="77777777" w:rsidR="00BA4C0E" w:rsidRDefault="00000000">
      <w:pPr>
        <w:spacing w:after="40"/>
      </w:pPr>
      <w:r>
        <w:rPr>
          <w:b/>
        </w:rPr>
        <w:lastRenderedPageBreak/>
        <w:t>Step 8 — Response Parsing</w:t>
      </w:r>
    </w:p>
    <w:p w14:paraId="7820D228" w14:textId="77777777" w:rsidR="00BA4C0E" w:rsidRDefault="00000000">
      <w:r>
        <w:t>The raw AI response is cleaned (markdown code fences stripped if present) and parsed as JSON. The structured result is sent back to the frontend as a JSON response.</w:t>
      </w:r>
    </w:p>
    <w:p w14:paraId="1E2B376D" w14:textId="77777777" w:rsidR="00BA4C0E" w:rsidRDefault="00000000">
      <w:pPr>
        <w:spacing w:after="40"/>
      </w:pPr>
      <w:r>
        <w:rPr>
          <w:b/>
        </w:rPr>
        <w:t>Step 9 — Results Rendering</w:t>
      </w:r>
    </w:p>
    <w:p w14:paraId="7AFA23D7" w14:textId="77777777" w:rsidR="00BA4C0E" w:rsidRDefault="00000000">
      <w:r>
        <w:t>The frontend renders the results with smooth animations: an animated ring chart for the ATS score, color-coded skill tags (green for matching, red for missing), and ordered lists for strengths, weaknesses, and suggestions.</w:t>
      </w:r>
    </w:p>
    <w:p w14:paraId="693DE7BD" w14:textId="77777777" w:rsidR="00BA4C0E" w:rsidRDefault="00BA4C0E"/>
    <w:p w14:paraId="06F02896" w14:textId="77777777" w:rsidR="00BA4C0E" w:rsidRDefault="00000000">
      <w:pPr>
        <w:spacing w:after="120"/>
      </w:pPr>
      <w:r>
        <w:rPr>
          <w:b/>
          <w:sz w:val="26"/>
        </w:rPr>
        <w:t>Workflow Diagram:</w:t>
      </w:r>
    </w:p>
    <w:p w14:paraId="4651BDAF" w14:textId="77777777" w:rsidR="00BA4C0E" w:rsidRDefault="00000000">
      <w:pPr>
        <w:spacing w:after="120"/>
        <w:rPr>
          <w:i/>
        </w:rPr>
      </w:pPr>
      <w:r>
        <w:rPr>
          <w:i/>
        </w:rPr>
        <w:t>User Opens App → Uploads Resume PDF → Pastes Job Description → Clicks Analyze → Frontend sends POST /analyze → Flask Validates Input → Saves PDF → PyPDF2 Extracts Text → Groq AI Analyzes → JSON Response → Frontend Renders Results</w:t>
      </w:r>
    </w:p>
    <w:p w14:paraId="1E9540D7" w14:textId="77777777" w:rsidR="00D25559" w:rsidRDefault="00D25559">
      <w:pPr>
        <w:spacing w:after="120"/>
      </w:pPr>
    </w:p>
    <w:p w14:paraId="59B11F54" w14:textId="42F709FA" w:rsidR="00BA4C0E" w:rsidRPr="00D25559" w:rsidRDefault="00000000" w:rsidP="00D25559">
      <w:pPr>
        <w:rPr>
          <w:b/>
          <w:bCs/>
        </w:rPr>
      </w:pPr>
      <w:r w:rsidRPr="00D25559">
        <w:rPr>
          <w:b/>
          <w:bCs/>
        </w:rPr>
        <w:t>Chapter 4 — Implementation</w:t>
      </w:r>
    </w:p>
    <w:p w14:paraId="7B0BCE53" w14:textId="77777777" w:rsidR="00BA4C0E" w:rsidRDefault="00000000">
      <w:pPr>
        <w:pStyle w:val="Heading2"/>
      </w:pPr>
      <w:r>
        <w:rPr>
          <w:color w:val="000000"/>
        </w:rPr>
        <w:t>4.1 Project Setup Steps</w:t>
      </w:r>
    </w:p>
    <w:p w14:paraId="0EF74D2D" w14:textId="77777777" w:rsidR="00BA4C0E" w:rsidRDefault="00000000">
      <w:pPr>
        <w:spacing w:after="40"/>
      </w:pPr>
      <w:r>
        <w:rPr>
          <w:b/>
        </w:rPr>
        <w:t>Step 1: Clone the Repository</w:t>
      </w:r>
    </w:p>
    <w:p w14:paraId="4058771D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git clone https://github.com/abhijeetkumar51/ai-resume-analyzer.git</w:t>
      </w:r>
      <w:r>
        <w:rPr>
          <w:rFonts w:ascii="Consolas" w:hAnsi="Consolas"/>
          <w:sz w:val="19"/>
        </w:rPr>
        <w:br/>
        <w:t>cd ai-resume-analyzer</w:t>
      </w:r>
    </w:p>
    <w:p w14:paraId="1CDE5D1E" w14:textId="77777777" w:rsidR="00BA4C0E" w:rsidRDefault="00000000">
      <w:pPr>
        <w:spacing w:after="40"/>
      </w:pPr>
      <w:r>
        <w:rPr>
          <w:b/>
        </w:rPr>
        <w:t>Step 2: Create a Virtual Environment</w:t>
      </w:r>
    </w:p>
    <w:p w14:paraId="19A7099D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python -m venv venv</w:t>
      </w:r>
    </w:p>
    <w:p w14:paraId="38288AFA" w14:textId="77777777" w:rsidR="00BA4C0E" w:rsidRDefault="00000000">
      <w:pPr>
        <w:spacing w:after="40"/>
      </w:pPr>
      <w:r>
        <w:rPr>
          <w:b/>
        </w:rPr>
        <w:t>Step 3: Activate the Virtual Environment</w:t>
      </w:r>
    </w:p>
    <w:p w14:paraId="0668627B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# Windows (PowerShell)</w:t>
      </w:r>
      <w:r>
        <w:rPr>
          <w:rFonts w:ascii="Consolas" w:hAnsi="Consolas"/>
          <w:sz w:val="19"/>
        </w:rPr>
        <w:br/>
        <w:t>.\venv\Scripts\Activate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Mac/Linux</w:t>
      </w:r>
      <w:r>
        <w:rPr>
          <w:rFonts w:ascii="Consolas" w:hAnsi="Consolas"/>
          <w:sz w:val="19"/>
        </w:rPr>
        <w:br/>
        <w:t>source venv/bin/activate</w:t>
      </w:r>
    </w:p>
    <w:p w14:paraId="6D96AB00" w14:textId="77777777" w:rsidR="00BA4C0E" w:rsidRDefault="00000000">
      <w:pPr>
        <w:spacing w:after="40"/>
      </w:pPr>
      <w:r>
        <w:rPr>
          <w:b/>
        </w:rPr>
        <w:t>Step 4: Install Dependencies</w:t>
      </w:r>
    </w:p>
    <w:p w14:paraId="482B002F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lastRenderedPageBreak/>
        <w:t>pip install -r requirements.txt</w:t>
      </w:r>
    </w:p>
    <w:p w14:paraId="34B2D52E" w14:textId="77777777" w:rsidR="00BA4C0E" w:rsidRDefault="00000000">
      <w:pPr>
        <w:spacing w:after="40"/>
      </w:pPr>
      <w:r>
        <w:rPr>
          <w:b/>
        </w:rPr>
        <w:t>Step 5: Configure Environment Variables</w:t>
      </w:r>
    </w:p>
    <w:p w14:paraId="4BA911D6" w14:textId="77777777" w:rsidR="00BA4C0E" w:rsidRDefault="00000000">
      <w:pPr>
        <w:spacing w:after="120"/>
      </w:pPr>
      <w:r>
        <w:t>Create a .env file in the project root:</w:t>
      </w:r>
    </w:p>
    <w:p w14:paraId="301E2D90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GROQ_API_KEY=gsk_your_api_key_here</w:t>
      </w:r>
    </w:p>
    <w:p w14:paraId="10C6B998" w14:textId="77777777" w:rsidR="00BA4C0E" w:rsidRDefault="00000000">
      <w:pPr>
        <w:spacing w:after="120"/>
      </w:pPr>
      <w:r>
        <w:rPr>
          <w:i/>
          <w:sz w:val="22"/>
        </w:rPr>
        <w:t>Get a free API key from: https://console.groq.com/keys</w:t>
      </w:r>
    </w:p>
    <w:p w14:paraId="32CAAC40" w14:textId="77777777" w:rsidR="00BA4C0E" w:rsidRDefault="00000000">
      <w:pPr>
        <w:spacing w:after="40"/>
      </w:pPr>
      <w:r>
        <w:rPr>
          <w:b/>
        </w:rPr>
        <w:t>Step 6: Run the Application</w:t>
      </w:r>
    </w:p>
    <w:p w14:paraId="243ED749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python app.py</w:t>
      </w:r>
    </w:p>
    <w:p w14:paraId="19D5E2AA" w14:textId="77777777" w:rsidR="00BA4C0E" w:rsidRDefault="00000000">
      <w:pPr>
        <w:spacing w:after="120"/>
      </w:pPr>
      <w:r>
        <w:t>Open http://localhost:5000 in your browser.</w:t>
      </w:r>
    </w:p>
    <w:p w14:paraId="3D6550C0" w14:textId="77777777" w:rsidR="00BA4C0E" w:rsidRDefault="00000000">
      <w:pPr>
        <w:pStyle w:val="Heading2"/>
      </w:pPr>
      <w:r>
        <w:rPr>
          <w:color w:val="000000"/>
        </w:rPr>
        <w:t>4.2 Project Structure</w:t>
      </w:r>
    </w:p>
    <w:p w14:paraId="72D7AA0B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ai-resume-analyser/</w:t>
      </w:r>
      <w:r>
        <w:rPr>
          <w:rFonts w:ascii="Consolas" w:hAnsi="Consolas"/>
          <w:sz w:val="19"/>
        </w:rPr>
        <w:br/>
        <w:t>├── app.py                          # Flask backend + Groq AI integration</w:t>
      </w:r>
      <w:r>
        <w:rPr>
          <w:rFonts w:ascii="Consolas" w:hAnsi="Consolas"/>
          <w:sz w:val="19"/>
        </w:rPr>
        <w:br/>
        <w:t>├── requirements.txt                # Python dependencies</w:t>
      </w:r>
      <w:r>
        <w:rPr>
          <w:rFonts w:ascii="Consolas" w:hAnsi="Consolas"/>
          <w:sz w:val="19"/>
        </w:rPr>
        <w:br/>
        <w:t>├── Dockerfile                      # Docker container configuration</w:t>
      </w:r>
      <w:r>
        <w:rPr>
          <w:rFonts w:ascii="Consolas" w:hAnsi="Consolas"/>
          <w:sz w:val="19"/>
        </w:rPr>
        <w:br/>
        <w:t>├── .dockerignore                   # Files excluded from Docker builds</w:t>
      </w:r>
      <w:r>
        <w:rPr>
          <w:rFonts w:ascii="Consolas" w:hAnsi="Consolas"/>
          <w:sz w:val="19"/>
        </w:rPr>
        <w:br/>
        <w:t>├── .env                            # Environment variables (API key)</w:t>
      </w:r>
      <w:r>
        <w:rPr>
          <w:rFonts w:ascii="Consolas" w:hAnsi="Consolas"/>
          <w:sz w:val="19"/>
        </w:rPr>
        <w:br/>
        <w:t>├── .env.example                    # Template for .env file</w:t>
      </w:r>
      <w:r>
        <w:rPr>
          <w:rFonts w:ascii="Consolas" w:hAnsi="Consolas"/>
          <w:sz w:val="19"/>
        </w:rPr>
        <w:br/>
        <w:t>├── .gitignore                      # Files excluded from Git</w:t>
      </w:r>
      <w:r>
        <w:rPr>
          <w:rFonts w:ascii="Consolas" w:hAnsi="Consolas"/>
          <w:sz w:val="19"/>
        </w:rPr>
        <w:br/>
        <w:t>├── README.md                       # Project documentation</w:t>
      </w:r>
      <w:r>
        <w:rPr>
          <w:rFonts w:ascii="Consolas" w:hAnsi="Consolas"/>
          <w:sz w:val="19"/>
        </w:rPr>
        <w:br/>
        <w:t>├── templates/</w:t>
      </w:r>
      <w:r>
        <w:rPr>
          <w:rFonts w:ascii="Consolas" w:hAnsi="Consolas"/>
          <w:sz w:val="19"/>
        </w:rPr>
        <w:br/>
        <w:t>│   └── index.html                  # Frontend UI (HTML + CSS + JS)</w:t>
      </w:r>
      <w:r>
        <w:rPr>
          <w:rFonts w:ascii="Consolas" w:hAnsi="Consolas"/>
          <w:sz w:val="19"/>
        </w:rPr>
        <w:br/>
        <w:t>├── static/</w:t>
      </w:r>
      <w:r>
        <w:rPr>
          <w:rFonts w:ascii="Consolas" w:hAnsi="Consolas"/>
          <w:sz w:val="19"/>
        </w:rPr>
        <w:br/>
        <w:t>│   └── .gitkeep                    # Keeps empty static folder in Git</w:t>
      </w:r>
      <w:r>
        <w:rPr>
          <w:rFonts w:ascii="Consolas" w:hAnsi="Consolas"/>
          <w:sz w:val="19"/>
        </w:rPr>
        <w:br/>
        <w:t>├── uploads/                        # Temporary PDF storage (runtime)</w:t>
      </w:r>
      <w:r>
        <w:rPr>
          <w:rFonts w:ascii="Consolas" w:hAnsi="Consolas"/>
          <w:sz w:val="19"/>
        </w:rPr>
        <w:br/>
        <w:t>└── .github/</w:t>
      </w:r>
      <w:r>
        <w:rPr>
          <w:rFonts w:ascii="Consolas" w:hAnsi="Consolas"/>
          <w:sz w:val="19"/>
        </w:rPr>
        <w:br/>
        <w:t xml:space="preserve">    └── workflows/</w:t>
      </w:r>
      <w:r>
        <w:rPr>
          <w:rFonts w:ascii="Consolas" w:hAnsi="Consolas"/>
          <w:sz w:val="19"/>
        </w:rPr>
        <w:br/>
        <w:t xml:space="preserve">        └── main.yml                # GitHub Actions CI/CD pipeline</w:t>
      </w:r>
    </w:p>
    <w:p w14:paraId="56A34F19" w14:textId="77777777" w:rsidR="00BA4C0E" w:rsidRDefault="00000000">
      <w:pPr>
        <w:pStyle w:val="Heading2"/>
      </w:pPr>
      <w:r>
        <w:rPr>
          <w:color w:val="000000"/>
        </w:rPr>
        <w:t>4.3 Configuration Files</w:t>
      </w:r>
    </w:p>
    <w:p w14:paraId="521E4986" w14:textId="77777777" w:rsidR="00BA4C0E" w:rsidRDefault="00000000">
      <w:pPr>
        <w:spacing w:after="40"/>
      </w:pPr>
      <w:r>
        <w:rPr>
          <w:b/>
        </w:rPr>
        <w:t>requirements.txt:</w:t>
      </w:r>
    </w:p>
    <w:p w14:paraId="6EF7728B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flask==3.0.3</w:t>
      </w:r>
      <w:r>
        <w:rPr>
          <w:rFonts w:ascii="Consolas" w:hAnsi="Consolas"/>
          <w:sz w:val="19"/>
        </w:rPr>
        <w:br/>
        <w:t>groq==0.13.0</w:t>
      </w:r>
      <w:r>
        <w:rPr>
          <w:rFonts w:ascii="Consolas" w:hAnsi="Consolas"/>
          <w:sz w:val="19"/>
        </w:rPr>
        <w:br/>
        <w:t>PyPDF2==3.0.1</w:t>
      </w:r>
      <w:r>
        <w:rPr>
          <w:rFonts w:ascii="Consolas" w:hAnsi="Consolas"/>
          <w:sz w:val="19"/>
        </w:rPr>
        <w:br/>
        <w:t>Werkzeug==3.0.3</w:t>
      </w:r>
    </w:p>
    <w:p w14:paraId="25F228AC" w14:textId="77777777" w:rsidR="00BA4C0E" w:rsidRDefault="00000000">
      <w:pPr>
        <w:pStyle w:val="Heading2"/>
      </w:pPr>
      <w:r>
        <w:rPr>
          <w:color w:val="000000"/>
        </w:rPr>
        <w:lastRenderedPageBreak/>
        <w:t>4.4 Application Code — app.py</w:t>
      </w:r>
    </w:p>
    <w:p w14:paraId="560F10CB" w14:textId="77777777" w:rsidR="00BA4C0E" w:rsidRDefault="00000000">
      <w:pPr>
        <w:spacing w:after="120"/>
      </w:pPr>
      <w:r>
        <w:t>The main application file (app.py) is the Flask backend that handles all server-side logic. Key components include:</w:t>
      </w:r>
    </w:p>
    <w:p w14:paraId="1B04326F" w14:textId="77777777" w:rsidR="00BA4C0E" w:rsidRDefault="00000000">
      <w:pPr>
        <w:pStyle w:val="ListBullet"/>
        <w:ind w:left="720"/>
      </w:pPr>
      <w:r>
        <w:t>Environment loading — Reads the GROQ_API_KEY from the .env file using python-dotenv.</w:t>
      </w:r>
    </w:p>
    <w:p w14:paraId="0B0F9B61" w14:textId="77777777" w:rsidR="00BA4C0E" w:rsidRDefault="00000000">
      <w:pPr>
        <w:pStyle w:val="ListBullet"/>
        <w:ind w:left="720"/>
      </w:pPr>
      <w:r>
        <w:t>Flask app initialization — Configures CORS, upload folder, and max file size (16 MB).</w:t>
      </w:r>
    </w:p>
    <w:p w14:paraId="70C87D8D" w14:textId="77777777" w:rsidR="00BA4C0E" w:rsidRDefault="00000000">
      <w:pPr>
        <w:pStyle w:val="ListBullet"/>
        <w:ind w:left="720"/>
      </w:pPr>
      <w:r>
        <w:t>get_api_key() — Reads the API key from environment variables at request time.</w:t>
      </w:r>
    </w:p>
    <w:p w14:paraId="56857598" w14:textId="77777777" w:rsidR="00BA4C0E" w:rsidRDefault="00000000">
      <w:pPr>
        <w:pStyle w:val="ListBullet"/>
        <w:ind w:left="720"/>
      </w:pPr>
      <w:r>
        <w:t>extract_text_from_pdf() — Uses PyPDF2 to read each page of the uploaded PDF and extract text.</w:t>
      </w:r>
    </w:p>
    <w:p w14:paraId="58FD2D4C" w14:textId="77777777" w:rsidR="00BA4C0E" w:rsidRDefault="00000000">
      <w:pPr>
        <w:pStyle w:val="ListBullet"/>
        <w:ind w:left="720"/>
      </w:pPr>
      <w:r>
        <w:t>analyze_resume_with_groq() — Constructs a detailed prompt, sends it to Groq's LLaMA 3.3 70B model, and parses the structured JSON response.</w:t>
      </w:r>
    </w:p>
    <w:p w14:paraId="03BF97BA" w14:textId="77777777" w:rsidR="00BA4C0E" w:rsidRDefault="00000000">
      <w:pPr>
        <w:pStyle w:val="ListBullet"/>
        <w:ind w:left="720"/>
      </w:pPr>
      <w:r>
        <w:t>Route "/" (GET) — Serves the frontend HTML page.</w:t>
      </w:r>
    </w:p>
    <w:p w14:paraId="682C6940" w14:textId="77777777" w:rsidR="00BA4C0E" w:rsidRDefault="00000000">
      <w:pPr>
        <w:pStyle w:val="ListBullet"/>
        <w:ind w:left="720"/>
      </w:pPr>
      <w:r>
        <w:t>Route "/analyze" (POST) — Handles resume upload, validation, text extraction, AI analysis, and returns JSON results.</w:t>
      </w:r>
    </w:p>
    <w:p w14:paraId="0ACE9C50" w14:textId="77777777" w:rsidR="00BA4C0E" w:rsidRDefault="00BA4C0E"/>
    <w:p w14:paraId="334F574B" w14:textId="77777777" w:rsidR="00BA4C0E" w:rsidRDefault="00000000">
      <w:pPr>
        <w:spacing w:after="80"/>
      </w:pPr>
      <w:r>
        <w:rPr>
          <w:b/>
        </w:rPr>
        <w:t>Complete app.py source code:</w:t>
      </w:r>
    </w:p>
    <w:p w14:paraId="05D4B4DD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import os</w:t>
      </w:r>
      <w:r>
        <w:rPr>
          <w:rFonts w:ascii="Consolas" w:hAnsi="Consolas"/>
          <w:sz w:val="19"/>
        </w:rPr>
        <w:br/>
        <w:t>import json</w:t>
      </w:r>
      <w:r>
        <w:rPr>
          <w:rFonts w:ascii="Consolas" w:hAnsi="Consolas"/>
          <w:sz w:val="19"/>
        </w:rPr>
        <w:br/>
        <w:t>import re</w:t>
      </w:r>
      <w:r>
        <w:rPr>
          <w:rFonts w:ascii="Consolas" w:hAnsi="Consolas"/>
          <w:sz w:val="19"/>
        </w:rPr>
        <w:br/>
        <w:t>from dotenv import load_dotenv</w:t>
      </w:r>
      <w:r>
        <w:rPr>
          <w:rFonts w:ascii="Consolas" w:hAnsi="Consolas"/>
          <w:sz w:val="19"/>
        </w:rPr>
        <w:br/>
        <w:t>from flask import Flask, request, render_template, jsonify</w:t>
      </w:r>
      <w:r>
        <w:rPr>
          <w:rFonts w:ascii="Consolas" w:hAnsi="Consolas"/>
          <w:sz w:val="19"/>
        </w:rPr>
        <w:br/>
        <w:t>from flask_cors import CORS</w:t>
      </w:r>
      <w:r>
        <w:rPr>
          <w:rFonts w:ascii="Consolas" w:hAnsi="Consolas"/>
          <w:sz w:val="19"/>
        </w:rPr>
        <w:br/>
        <w:t>from groq import Groq</w:t>
      </w:r>
      <w:r>
        <w:rPr>
          <w:rFonts w:ascii="Consolas" w:hAnsi="Consolas"/>
          <w:sz w:val="19"/>
        </w:rPr>
        <w:br/>
        <w:t>import PyPDF2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load_dotenv()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app = Flask(__name__)</w:t>
      </w:r>
      <w:r>
        <w:rPr>
          <w:rFonts w:ascii="Consolas" w:hAnsi="Consolas"/>
          <w:sz w:val="19"/>
        </w:rPr>
        <w:br/>
        <w:t>CORS(app, origins=['http://localhost:5173', 'http://127.0.0.1:5173'])</w:t>
      </w:r>
      <w:r>
        <w:rPr>
          <w:rFonts w:ascii="Consolas" w:hAnsi="Consolas"/>
          <w:sz w:val="19"/>
        </w:rPr>
        <w:br/>
        <w:t>app.config['UPLOAD_FOLDER'] = 'uploads'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app.config['MAX_CONTENT_LENGTH'] = 16 * 1024 * 1024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os.makedirs(app.config['UPLOAD_FOLDER'], exist_ok=True)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def get_api_key():</w:t>
      </w:r>
      <w:r>
        <w:rPr>
          <w:rFonts w:ascii="Consolas" w:hAnsi="Consolas"/>
          <w:sz w:val="19"/>
        </w:rPr>
        <w:br/>
        <w:t xml:space="preserve">    return os.environ.get('GROQ_API_KEY', '').strip()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def extract_text_from_pdf(pdf_path):</w:t>
      </w:r>
      <w:r>
        <w:rPr>
          <w:rFonts w:ascii="Consolas" w:hAnsi="Consolas"/>
          <w:sz w:val="19"/>
        </w:rPr>
        <w:br/>
        <w:t xml:space="preserve">    text = ""</w:t>
      </w:r>
      <w:r>
        <w:rPr>
          <w:rFonts w:ascii="Consolas" w:hAnsi="Consolas"/>
          <w:sz w:val="19"/>
        </w:rPr>
        <w:br/>
        <w:t xml:space="preserve">    with open(pdf_path, 'rb') as file:</w:t>
      </w:r>
      <w:r>
        <w:rPr>
          <w:rFonts w:ascii="Consolas" w:hAnsi="Consolas"/>
          <w:sz w:val="19"/>
        </w:rPr>
        <w:br/>
        <w:t xml:space="preserve">        pdf_reader = PyPDF2.PdfReader(file)</w:t>
      </w:r>
      <w:r>
        <w:rPr>
          <w:rFonts w:ascii="Consolas" w:hAnsi="Consolas"/>
          <w:sz w:val="19"/>
        </w:rPr>
        <w:br/>
        <w:t xml:space="preserve">        for page in pdf_reader.pages:</w:t>
      </w:r>
      <w:r>
        <w:rPr>
          <w:rFonts w:ascii="Consolas" w:hAnsi="Consolas"/>
          <w:sz w:val="19"/>
        </w:rPr>
        <w:br/>
        <w:t xml:space="preserve">            extracted = page.extract_text()</w:t>
      </w:r>
      <w:r>
        <w:rPr>
          <w:rFonts w:ascii="Consolas" w:hAnsi="Consolas"/>
          <w:sz w:val="19"/>
        </w:rPr>
        <w:br/>
        <w:t xml:space="preserve">            if extracted:</w:t>
      </w:r>
      <w:r>
        <w:rPr>
          <w:rFonts w:ascii="Consolas" w:hAnsi="Consolas"/>
          <w:sz w:val="19"/>
        </w:rPr>
        <w:br/>
        <w:t xml:space="preserve">                text += extracted + "\n"</w:t>
      </w:r>
      <w:r>
        <w:rPr>
          <w:rFonts w:ascii="Consolas" w:hAnsi="Consolas"/>
          <w:sz w:val="19"/>
        </w:rPr>
        <w:br/>
        <w:t xml:space="preserve">    return text.strip()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def analyze_resume_with_groq(resume_text, job_description):</w:t>
      </w:r>
      <w:r>
        <w:rPr>
          <w:rFonts w:ascii="Consolas" w:hAnsi="Consolas"/>
          <w:sz w:val="19"/>
        </w:rPr>
        <w:br/>
        <w:t xml:space="preserve">    api_key = get_api_key()</w:t>
      </w:r>
      <w:r>
        <w:rPr>
          <w:rFonts w:ascii="Consolas" w:hAnsi="Consolas"/>
          <w:sz w:val="19"/>
        </w:rPr>
        <w:br/>
        <w:t xml:space="preserve">    if not api_key:</w:t>
      </w:r>
      <w:r>
        <w:rPr>
          <w:rFonts w:ascii="Consolas" w:hAnsi="Consolas"/>
          <w:sz w:val="19"/>
        </w:rPr>
        <w:br/>
        <w:t xml:space="preserve">        raise Exception("GROQ_API_KEY is not set.")</w:t>
      </w:r>
      <w:r>
        <w:rPr>
          <w:rFonts w:ascii="Consolas" w:hAnsi="Consolas"/>
          <w:sz w:val="19"/>
        </w:rPr>
        <w:br/>
        <w:t xml:space="preserve">    client = Groq(api_key=api_key)</w:t>
      </w:r>
      <w:r>
        <w:rPr>
          <w:rFonts w:ascii="Consolas" w:hAnsi="Consolas"/>
          <w:sz w:val="19"/>
        </w:rPr>
        <w:br/>
        <w:t xml:space="preserve">    prompt = f"""You are an expert ATS and HR specialist.</w:t>
      </w:r>
      <w:r>
        <w:rPr>
          <w:rFonts w:ascii="Consolas" w:hAnsi="Consolas"/>
          <w:sz w:val="19"/>
        </w:rPr>
        <w:br/>
        <w:t>Analyze the resume against the job description.</w:t>
      </w:r>
      <w:r>
        <w:rPr>
          <w:rFonts w:ascii="Consolas" w:hAnsi="Consolas"/>
          <w:sz w:val="19"/>
        </w:rPr>
        <w:br/>
        <w:t>Return ONLY a valid JSON object with: ats_score, matching_skills,</w:t>
      </w:r>
      <w:r>
        <w:rPr>
          <w:rFonts w:ascii="Consolas" w:hAnsi="Consolas"/>
          <w:sz w:val="19"/>
        </w:rPr>
        <w:br/>
        <w:t>missing_skills, strengths, weaknesses, suggestions, summary.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RESUME: {resume_text}</w:t>
      </w:r>
      <w:r>
        <w:rPr>
          <w:rFonts w:ascii="Consolas" w:hAnsi="Consolas"/>
          <w:sz w:val="19"/>
        </w:rPr>
        <w:br/>
        <w:t>JOB DESCRIPTION: {job_description}"""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chat_completion = client.chat.completions.create(</w:t>
      </w:r>
      <w:r>
        <w:rPr>
          <w:rFonts w:ascii="Consolas" w:hAnsi="Consolas"/>
          <w:sz w:val="19"/>
        </w:rPr>
        <w:br/>
        <w:t xml:space="preserve">        messages=[</w:t>
      </w:r>
      <w:r>
        <w:rPr>
          <w:rFonts w:ascii="Consolas" w:hAnsi="Consolas"/>
          <w:sz w:val="19"/>
        </w:rPr>
        <w:br/>
        <w:t xml:space="preserve">            {"role": "system", "content": "You are an expert ATS resume analyzer."},</w:t>
      </w:r>
      <w:r>
        <w:rPr>
          <w:rFonts w:ascii="Consolas" w:hAnsi="Consolas"/>
          <w:sz w:val="19"/>
        </w:rPr>
        <w:br/>
        <w:t xml:space="preserve">            {"role": "user", "content": prompt}</w:t>
      </w:r>
      <w:r>
        <w:rPr>
          <w:rFonts w:ascii="Consolas" w:hAnsi="Consolas"/>
          <w:sz w:val="19"/>
        </w:rPr>
        <w:br/>
        <w:t xml:space="preserve">        ],</w:t>
      </w:r>
      <w:r>
        <w:rPr>
          <w:rFonts w:ascii="Consolas" w:hAnsi="Consolas"/>
          <w:sz w:val="19"/>
        </w:rPr>
        <w:br/>
        <w:t xml:space="preserve">        model="llama-3.3-70b-versatile",</w:t>
      </w:r>
      <w:r>
        <w:rPr>
          <w:rFonts w:ascii="Consolas" w:hAnsi="Consolas"/>
          <w:sz w:val="19"/>
        </w:rPr>
        <w:br/>
        <w:t xml:space="preserve">        temperature=0.3,</w:t>
      </w:r>
      <w:r>
        <w:rPr>
          <w:rFonts w:ascii="Consolas" w:hAnsi="Consolas"/>
          <w:sz w:val="19"/>
        </w:rPr>
        <w:br/>
        <w:t xml:space="preserve">        max_tokens=2048,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)</w:t>
      </w:r>
      <w:r>
        <w:rPr>
          <w:rFonts w:ascii="Consolas" w:hAnsi="Consolas"/>
          <w:sz w:val="19"/>
        </w:rPr>
        <w:br/>
        <w:t xml:space="preserve">    raw = chat_completion.choices[0].message.content.strip()</w:t>
      </w:r>
      <w:r>
        <w:rPr>
          <w:rFonts w:ascii="Consolas" w:hAnsi="Consolas"/>
          <w:sz w:val="19"/>
        </w:rPr>
        <w:br/>
        <w:t xml:space="preserve">    raw = re.sub(r'^```(?:json)?\s*', '', raw)</w:t>
      </w:r>
      <w:r>
        <w:rPr>
          <w:rFonts w:ascii="Consolas" w:hAnsi="Consolas"/>
          <w:sz w:val="19"/>
        </w:rPr>
        <w:br/>
        <w:t xml:space="preserve">    raw = re.sub(r'\s*```$', '', raw)</w:t>
      </w:r>
      <w:r>
        <w:rPr>
          <w:rFonts w:ascii="Consolas" w:hAnsi="Consolas"/>
          <w:sz w:val="19"/>
        </w:rPr>
        <w:br/>
        <w:t xml:space="preserve">    return json.loads(raw)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@app.route('/', methods=['GET'])</w:t>
      </w:r>
      <w:r>
        <w:rPr>
          <w:rFonts w:ascii="Consolas" w:hAnsi="Consolas"/>
          <w:sz w:val="19"/>
        </w:rPr>
        <w:br/>
        <w:t>def index():</w:t>
      </w:r>
      <w:r>
        <w:rPr>
          <w:rFonts w:ascii="Consolas" w:hAnsi="Consolas"/>
          <w:sz w:val="19"/>
        </w:rPr>
        <w:br/>
        <w:t xml:space="preserve">    return render_template('index.html')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@app.route('/analyze', methods=['POST'])</w:t>
      </w:r>
      <w:r>
        <w:rPr>
          <w:rFonts w:ascii="Consolas" w:hAnsi="Consolas"/>
          <w:sz w:val="19"/>
        </w:rPr>
        <w:br/>
        <w:t>def analyze():</w:t>
      </w:r>
      <w:r>
        <w:rPr>
          <w:rFonts w:ascii="Consolas" w:hAnsi="Consolas"/>
          <w:sz w:val="19"/>
        </w:rPr>
        <w:br/>
        <w:t xml:space="preserve">    if 'resume' not in request.files:</w:t>
      </w:r>
      <w:r>
        <w:rPr>
          <w:rFonts w:ascii="Consolas" w:hAnsi="Consolas"/>
          <w:sz w:val="19"/>
        </w:rPr>
        <w:br/>
        <w:t xml:space="preserve">        return jsonify({'error': 'No resume file uploaded.'}), 400</w:t>
      </w:r>
      <w:r>
        <w:rPr>
          <w:rFonts w:ascii="Consolas" w:hAnsi="Consolas"/>
          <w:sz w:val="19"/>
        </w:rPr>
        <w:br/>
        <w:t xml:space="preserve">    file = request.files['resume']</w:t>
      </w:r>
      <w:r>
        <w:rPr>
          <w:rFonts w:ascii="Consolas" w:hAnsi="Consolas"/>
          <w:sz w:val="19"/>
        </w:rPr>
        <w:br/>
        <w:t xml:space="preserve">    job_description = request.form.get('job_description', '').strip()</w:t>
      </w:r>
      <w:r>
        <w:rPr>
          <w:rFonts w:ascii="Consolas" w:hAnsi="Consolas"/>
          <w:sz w:val="19"/>
        </w:rPr>
        <w:br/>
        <w:t xml:space="preserve">    if not file.filename.lower().endswith('.pdf'):</w:t>
      </w:r>
      <w:r>
        <w:rPr>
          <w:rFonts w:ascii="Consolas" w:hAnsi="Consolas"/>
          <w:sz w:val="19"/>
        </w:rPr>
        <w:br/>
        <w:t xml:space="preserve">        return jsonify({'error': 'Only PDF files are supported.'}), 400</w:t>
      </w:r>
      <w:r>
        <w:rPr>
          <w:rFonts w:ascii="Consolas" w:hAnsi="Consolas"/>
          <w:sz w:val="19"/>
        </w:rPr>
        <w:br/>
        <w:t xml:space="preserve">    pdf_path = os.path.join(app.config['UPLOAD_FOLDER'], 'resume.pdf')</w:t>
      </w:r>
      <w:r>
        <w:rPr>
          <w:rFonts w:ascii="Consolas" w:hAnsi="Consolas"/>
          <w:sz w:val="19"/>
        </w:rPr>
        <w:br/>
        <w:t xml:space="preserve">    file.save(pdf_path)</w:t>
      </w:r>
      <w:r>
        <w:rPr>
          <w:rFonts w:ascii="Consolas" w:hAnsi="Consolas"/>
          <w:sz w:val="19"/>
        </w:rPr>
        <w:br/>
        <w:t xml:space="preserve">    resume_text = extract_text_from_pdf(pdf_path)</w:t>
      </w:r>
      <w:r>
        <w:rPr>
          <w:rFonts w:ascii="Consolas" w:hAnsi="Consolas"/>
          <w:sz w:val="19"/>
        </w:rPr>
        <w:br/>
        <w:t xml:space="preserve">    if not resume_text:</w:t>
      </w:r>
      <w:r>
        <w:rPr>
          <w:rFonts w:ascii="Consolas" w:hAnsi="Consolas"/>
          <w:sz w:val="19"/>
        </w:rPr>
        <w:br/>
        <w:t xml:space="preserve">        return jsonify({'error': 'Could not extract text.'}), 400</w:t>
      </w:r>
      <w:r>
        <w:rPr>
          <w:rFonts w:ascii="Consolas" w:hAnsi="Consolas"/>
          <w:sz w:val="19"/>
        </w:rPr>
        <w:br/>
        <w:t xml:space="preserve">    try:</w:t>
      </w:r>
      <w:r>
        <w:rPr>
          <w:rFonts w:ascii="Consolas" w:hAnsi="Consolas"/>
          <w:sz w:val="19"/>
        </w:rPr>
        <w:br/>
        <w:t xml:space="preserve">        result = analyze_resume_with_groq(resume_text, job_description)</w:t>
      </w:r>
      <w:r>
        <w:rPr>
          <w:rFonts w:ascii="Consolas" w:hAnsi="Consolas"/>
          <w:sz w:val="19"/>
        </w:rPr>
        <w:br/>
        <w:t xml:space="preserve">        return jsonify(result)</w:t>
      </w:r>
      <w:r>
        <w:rPr>
          <w:rFonts w:ascii="Consolas" w:hAnsi="Consolas"/>
          <w:sz w:val="19"/>
        </w:rPr>
        <w:br/>
        <w:t xml:space="preserve">    except Exception as e:</w:t>
      </w:r>
      <w:r>
        <w:rPr>
          <w:rFonts w:ascii="Consolas" w:hAnsi="Consolas"/>
          <w:sz w:val="19"/>
        </w:rPr>
        <w:br/>
        <w:t xml:space="preserve">        return jsonify({'error': str(e)}), 500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__name__ == '__main__':</w:t>
      </w:r>
      <w:r>
        <w:rPr>
          <w:rFonts w:ascii="Consolas" w:hAnsi="Consolas"/>
          <w:sz w:val="19"/>
        </w:rPr>
        <w:br/>
        <w:t xml:space="preserve">    app.run(host='0.0.0.0', port=5000, debug=True)</w:t>
      </w:r>
    </w:p>
    <w:p w14:paraId="7FBD5749" w14:textId="77777777" w:rsidR="00D25559" w:rsidRDefault="00D25559">
      <w:pPr>
        <w:pStyle w:val="Heading2"/>
        <w:rPr>
          <w:color w:val="000000"/>
        </w:rPr>
      </w:pPr>
    </w:p>
    <w:p w14:paraId="2DE5EC1A" w14:textId="1A1055EE" w:rsidR="00BA4C0E" w:rsidRDefault="00000000">
      <w:pPr>
        <w:pStyle w:val="Heading2"/>
      </w:pPr>
      <w:r>
        <w:rPr>
          <w:color w:val="000000"/>
        </w:rPr>
        <w:t xml:space="preserve">4.5 </w:t>
      </w:r>
      <w:proofErr w:type="spellStart"/>
      <w:r>
        <w:rPr>
          <w:color w:val="000000"/>
        </w:rPr>
        <w:t>Dockerfile</w:t>
      </w:r>
      <w:proofErr w:type="spellEnd"/>
    </w:p>
    <w:p w14:paraId="689F7D88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# Use latest patched Python slim image</w:t>
      </w:r>
      <w:r>
        <w:rPr>
          <w:rFonts w:ascii="Consolas" w:hAnsi="Consolas"/>
          <w:sz w:val="19"/>
        </w:rPr>
        <w:br/>
        <w:t>FROM python:3.13-slim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# Patch OS-level vulnerabilities in base image</w:t>
      </w:r>
      <w:r>
        <w:rPr>
          <w:rFonts w:ascii="Consolas" w:hAnsi="Consolas"/>
          <w:sz w:val="19"/>
        </w:rPr>
        <w:br/>
        <w:t>RUN apt-get update &amp;&amp; apt-get upgrade -y &amp;&amp; apt-get clean &amp;&amp; rm -rf /var/lib/apt/lists/*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Set working directory inside container</w:t>
      </w:r>
      <w:r>
        <w:rPr>
          <w:rFonts w:ascii="Consolas" w:hAnsi="Consolas"/>
          <w:sz w:val="19"/>
        </w:rPr>
        <w:br/>
        <w:t>WORKDIR /app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Copy requirements first (layer caching - faster rebuilds)</w:t>
      </w:r>
      <w:r>
        <w:rPr>
          <w:rFonts w:ascii="Consolas" w:hAnsi="Consolas"/>
          <w:sz w:val="19"/>
        </w:rPr>
        <w:br/>
        <w:t>COPY requirements.txt 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Install Python dependencies</w:t>
      </w:r>
      <w:r>
        <w:rPr>
          <w:rFonts w:ascii="Consolas" w:hAnsi="Consolas"/>
          <w:sz w:val="19"/>
        </w:rPr>
        <w:br/>
        <w:t>RUN pip install --no-cache-dir -r requirements.txt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Copy all project files</w:t>
      </w:r>
      <w:r>
        <w:rPr>
          <w:rFonts w:ascii="Consolas" w:hAnsi="Consolas"/>
          <w:sz w:val="19"/>
        </w:rPr>
        <w:br/>
        <w:t>COPY . 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Create uploads directory inside container</w:t>
      </w:r>
      <w:r>
        <w:rPr>
          <w:rFonts w:ascii="Consolas" w:hAnsi="Consolas"/>
          <w:sz w:val="19"/>
        </w:rPr>
        <w:br/>
        <w:t>RUN mkdir -p uploads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Expose port 5000 to the host</w:t>
      </w:r>
      <w:r>
        <w:rPr>
          <w:rFonts w:ascii="Consolas" w:hAnsi="Consolas"/>
          <w:sz w:val="19"/>
        </w:rPr>
        <w:br/>
        <w:t>EXPOSE 5000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Run the Flask app</w:t>
      </w:r>
      <w:r>
        <w:rPr>
          <w:rFonts w:ascii="Consolas" w:hAnsi="Consolas"/>
          <w:sz w:val="19"/>
        </w:rPr>
        <w:br/>
        <w:t>CMD ["python", "app.py"]</w:t>
      </w:r>
    </w:p>
    <w:p w14:paraId="499FAD50" w14:textId="77777777" w:rsidR="00BA4C0E" w:rsidRDefault="00BA4C0E"/>
    <w:p w14:paraId="0DC8A6EA" w14:textId="77777777" w:rsidR="00BA4C0E" w:rsidRDefault="00000000">
      <w:pPr>
        <w:spacing w:after="80"/>
      </w:pPr>
      <w:r>
        <w:rPr>
          <w:b/>
        </w:rPr>
        <w:t>Dockerfile Instruction Explanation: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BA4C0E" w14:paraId="28248AC8" w14:textId="77777777" w:rsidTr="00BA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5B8121B" w14:textId="77777777" w:rsidR="00BA4C0E" w:rsidRDefault="00000000">
            <w:r>
              <w:rPr>
                <w:sz w:val="22"/>
              </w:rPr>
              <w:t>Instruction</w:t>
            </w:r>
          </w:p>
        </w:tc>
        <w:tc>
          <w:tcPr>
            <w:tcW w:w="4323" w:type="dxa"/>
          </w:tcPr>
          <w:p w14:paraId="619B915D" w14:textId="77777777" w:rsidR="00BA4C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Purpose</w:t>
            </w:r>
          </w:p>
        </w:tc>
      </w:tr>
      <w:tr w:rsidR="00BA4C0E" w14:paraId="58A0D345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CECE703" w14:textId="77777777" w:rsidR="00BA4C0E" w:rsidRDefault="00000000">
            <w:r>
              <w:rPr>
                <w:sz w:val="22"/>
              </w:rPr>
              <w:t>FROM python:3.13-slim</w:t>
            </w:r>
          </w:p>
        </w:tc>
        <w:tc>
          <w:tcPr>
            <w:tcW w:w="4323" w:type="dxa"/>
          </w:tcPr>
          <w:p w14:paraId="47671516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Uses a minimal Python 3.13 base image</w:t>
            </w:r>
          </w:p>
        </w:tc>
      </w:tr>
      <w:tr w:rsidR="00BA4C0E" w14:paraId="2DB2876C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CD5D596" w14:textId="77777777" w:rsidR="00BA4C0E" w:rsidRDefault="00000000">
            <w:r>
              <w:rPr>
                <w:sz w:val="22"/>
              </w:rPr>
              <w:t>RUN apt-get update &amp;&amp; upgrade</w:t>
            </w:r>
          </w:p>
        </w:tc>
        <w:tc>
          <w:tcPr>
            <w:tcW w:w="4323" w:type="dxa"/>
          </w:tcPr>
          <w:p w14:paraId="226F94F7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Patches OS-level security vulnerabilities</w:t>
            </w:r>
          </w:p>
        </w:tc>
      </w:tr>
      <w:tr w:rsidR="00BA4C0E" w14:paraId="4D311CB0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501FCD9" w14:textId="77777777" w:rsidR="00BA4C0E" w:rsidRDefault="00000000">
            <w:r>
              <w:rPr>
                <w:sz w:val="22"/>
              </w:rPr>
              <w:t>WORKDIR /app</w:t>
            </w:r>
          </w:p>
        </w:tc>
        <w:tc>
          <w:tcPr>
            <w:tcW w:w="4323" w:type="dxa"/>
          </w:tcPr>
          <w:p w14:paraId="284DD6AB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Sets /app as the working directory inside the container</w:t>
            </w:r>
          </w:p>
        </w:tc>
      </w:tr>
      <w:tr w:rsidR="00BA4C0E" w14:paraId="431B79AC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026591C" w14:textId="77777777" w:rsidR="00BA4C0E" w:rsidRDefault="00000000">
            <w:r>
              <w:rPr>
                <w:sz w:val="22"/>
              </w:rPr>
              <w:t>COPY requirements.txt .</w:t>
            </w:r>
          </w:p>
        </w:tc>
        <w:tc>
          <w:tcPr>
            <w:tcW w:w="4323" w:type="dxa"/>
          </w:tcPr>
          <w:p w14:paraId="0A358AD3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Copies dependencies file first for Docker layer caching</w:t>
            </w:r>
          </w:p>
        </w:tc>
      </w:tr>
      <w:tr w:rsidR="00BA4C0E" w14:paraId="4FB27740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0179E18" w14:textId="77777777" w:rsidR="00BA4C0E" w:rsidRDefault="00000000">
            <w:r>
              <w:rPr>
                <w:sz w:val="22"/>
              </w:rPr>
              <w:t>RUN pip install ...</w:t>
            </w:r>
          </w:p>
        </w:tc>
        <w:tc>
          <w:tcPr>
            <w:tcW w:w="4323" w:type="dxa"/>
          </w:tcPr>
          <w:p w14:paraId="7518B3B1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 xml:space="preserve">Installs Python packages without caching to </w:t>
            </w:r>
            <w:r>
              <w:rPr>
                <w:sz w:val="22"/>
              </w:rPr>
              <w:lastRenderedPageBreak/>
              <w:t>save space</w:t>
            </w:r>
          </w:p>
        </w:tc>
      </w:tr>
      <w:tr w:rsidR="00BA4C0E" w14:paraId="198D8EAF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C95A619" w14:textId="77777777" w:rsidR="00BA4C0E" w:rsidRDefault="00000000">
            <w:r>
              <w:rPr>
                <w:sz w:val="22"/>
              </w:rPr>
              <w:lastRenderedPageBreak/>
              <w:t>COPY . .</w:t>
            </w:r>
          </w:p>
        </w:tc>
        <w:tc>
          <w:tcPr>
            <w:tcW w:w="4323" w:type="dxa"/>
          </w:tcPr>
          <w:p w14:paraId="6411CA5F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Copies all project files into the container</w:t>
            </w:r>
          </w:p>
        </w:tc>
      </w:tr>
      <w:tr w:rsidR="00BA4C0E" w14:paraId="1CFA41C9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6A77FD3" w14:textId="77777777" w:rsidR="00BA4C0E" w:rsidRDefault="00000000">
            <w:r>
              <w:rPr>
                <w:sz w:val="22"/>
              </w:rPr>
              <w:t>RUN mkdir -p uploads</w:t>
            </w:r>
          </w:p>
        </w:tc>
        <w:tc>
          <w:tcPr>
            <w:tcW w:w="4323" w:type="dxa"/>
          </w:tcPr>
          <w:p w14:paraId="42DFC0F5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Creates the uploads directory for temporary PDF storage</w:t>
            </w:r>
          </w:p>
        </w:tc>
      </w:tr>
      <w:tr w:rsidR="00BA4C0E" w14:paraId="21569711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7BA7A23" w14:textId="77777777" w:rsidR="00BA4C0E" w:rsidRDefault="00000000">
            <w:r>
              <w:rPr>
                <w:sz w:val="22"/>
              </w:rPr>
              <w:t>EXPOSE 5000</w:t>
            </w:r>
          </w:p>
        </w:tc>
        <w:tc>
          <w:tcPr>
            <w:tcW w:w="4323" w:type="dxa"/>
          </w:tcPr>
          <w:p w14:paraId="57EC5A71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Documents that the container listens on port 5000</w:t>
            </w:r>
          </w:p>
        </w:tc>
      </w:tr>
      <w:tr w:rsidR="00BA4C0E" w14:paraId="5EE18E4B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1EE1DE0" w14:textId="77777777" w:rsidR="00BA4C0E" w:rsidRDefault="00000000">
            <w:r>
              <w:rPr>
                <w:sz w:val="22"/>
              </w:rPr>
              <w:t>CMD ["python", "app.py"]</w:t>
            </w:r>
          </w:p>
        </w:tc>
        <w:tc>
          <w:tcPr>
            <w:tcW w:w="4323" w:type="dxa"/>
          </w:tcPr>
          <w:p w14:paraId="76FCE4C7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Starts the Flask application when the container runs</w:t>
            </w:r>
          </w:p>
        </w:tc>
      </w:tr>
    </w:tbl>
    <w:p w14:paraId="0E1CB196" w14:textId="77777777" w:rsidR="00BA4C0E" w:rsidRDefault="00000000">
      <w:pPr>
        <w:pStyle w:val="Heading2"/>
      </w:pPr>
      <w:r>
        <w:rPr>
          <w:color w:val="000000"/>
        </w:rPr>
        <w:t>4.6 GitHub Actions CI/CD — main.yml</w:t>
      </w:r>
    </w:p>
    <w:p w14:paraId="7DD56EE7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name: CI/CD - Build &amp; Push Docker Image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on:</w:t>
      </w:r>
      <w:r>
        <w:rPr>
          <w:rFonts w:ascii="Consolas" w:hAnsi="Consolas"/>
          <w:sz w:val="19"/>
        </w:rPr>
        <w:br/>
        <w:t xml:space="preserve">  push:</w:t>
      </w:r>
      <w:r>
        <w:rPr>
          <w:rFonts w:ascii="Consolas" w:hAnsi="Consolas"/>
          <w:sz w:val="19"/>
        </w:rPr>
        <w:br/>
        <w:t xml:space="preserve">    branches: [ "main" ]</w:t>
      </w:r>
      <w:r>
        <w:rPr>
          <w:rFonts w:ascii="Consolas" w:hAnsi="Consolas"/>
          <w:sz w:val="19"/>
        </w:rPr>
        <w:br/>
        <w:t xml:space="preserve">  pull_request:</w:t>
      </w:r>
      <w:r>
        <w:rPr>
          <w:rFonts w:ascii="Consolas" w:hAnsi="Consolas"/>
          <w:sz w:val="19"/>
        </w:rPr>
        <w:br/>
        <w:t xml:space="preserve">    branches: [ "main" 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jobs:</w:t>
      </w:r>
      <w:r>
        <w:rPr>
          <w:rFonts w:ascii="Consolas" w:hAnsi="Consolas"/>
          <w:sz w:val="19"/>
        </w:rPr>
        <w:br/>
        <w:t xml:space="preserve">  build-and-push:</w:t>
      </w:r>
      <w:r>
        <w:rPr>
          <w:rFonts w:ascii="Consolas" w:hAnsi="Consolas"/>
          <w:sz w:val="19"/>
        </w:rPr>
        <w:br/>
        <w:t xml:space="preserve">    runs-on: ubuntu-latest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steps:</w:t>
      </w:r>
      <w:r>
        <w:rPr>
          <w:rFonts w:ascii="Consolas" w:hAnsi="Consolas"/>
          <w:sz w:val="19"/>
        </w:rPr>
        <w:br/>
        <w:t xml:space="preserve">      - name: Checkout code</w:t>
      </w:r>
      <w:r>
        <w:rPr>
          <w:rFonts w:ascii="Consolas" w:hAnsi="Consolas"/>
          <w:sz w:val="19"/>
        </w:rPr>
        <w:br/>
        <w:t xml:space="preserve">        uses: actions/checkout@v4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- name: Set up Python 3.11</w:t>
      </w:r>
      <w:r>
        <w:rPr>
          <w:rFonts w:ascii="Consolas" w:hAnsi="Consolas"/>
          <w:sz w:val="19"/>
        </w:rPr>
        <w:br/>
        <w:t xml:space="preserve">        uses: actions/setup-python@v5</w:t>
      </w:r>
      <w:r>
        <w:rPr>
          <w:rFonts w:ascii="Consolas" w:hAnsi="Consolas"/>
          <w:sz w:val="19"/>
        </w:rPr>
        <w:br/>
        <w:t xml:space="preserve">        with:</w:t>
      </w:r>
      <w:r>
        <w:rPr>
          <w:rFonts w:ascii="Consolas" w:hAnsi="Consolas"/>
          <w:sz w:val="19"/>
        </w:rPr>
        <w:br/>
        <w:t xml:space="preserve">          python-version: '3.11'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- name: Install dependencies</w:t>
      </w:r>
      <w:r>
        <w:rPr>
          <w:rFonts w:ascii="Consolas" w:hAnsi="Consolas"/>
          <w:sz w:val="19"/>
        </w:rPr>
        <w:br/>
        <w:t xml:space="preserve">        run: |</w:t>
      </w:r>
      <w:r>
        <w:rPr>
          <w:rFonts w:ascii="Consolas" w:hAnsi="Consolas"/>
          <w:sz w:val="19"/>
        </w:rPr>
        <w:br/>
        <w:t xml:space="preserve">          python -m pip install --upgrade pip</w:t>
      </w:r>
      <w:r>
        <w:rPr>
          <w:rFonts w:ascii="Consolas" w:hAnsi="Consolas"/>
          <w:sz w:val="19"/>
        </w:rPr>
        <w:br/>
        <w:t xml:space="preserve">          pip install -r requirements.txt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- name: Log in to Docker Hub</w:t>
      </w:r>
      <w:r>
        <w:rPr>
          <w:rFonts w:ascii="Consolas" w:hAnsi="Consolas"/>
          <w:sz w:val="19"/>
        </w:rPr>
        <w:br/>
        <w:t xml:space="preserve">        if: github.event_name == 'push'</w:t>
      </w:r>
      <w:r>
        <w:rPr>
          <w:rFonts w:ascii="Consolas" w:hAnsi="Consolas"/>
          <w:sz w:val="19"/>
        </w:rPr>
        <w:br/>
        <w:t xml:space="preserve">        uses: docker/login-action@v3</w:t>
      </w:r>
      <w:r>
        <w:rPr>
          <w:rFonts w:ascii="Consolas" w:hAnsi="Consolas"/>
          <w:sz w:val="19"/>
        </w:rPr>
        <w:br/>
        <w:t xml:space="preserve">        with:</w:t>
      </w:r>
      <w:r>
        <w:rPr>
          <w:rFonts w:ascii="Consolas" w:hAnsi="Consolas"/>
          <w:sz w:val="19"/>
        </w:rPr>
        <w:br/>
        <w:t xml:space="preserve">          username: abhijeetchy51</w:t>
      </w:r>
      <w:r>
        <w:rPr>
          <w:rFonts w:ascii="Consolas" w:hAnsi="Consolas"/>
          <w:sz w:val="19"/>
        </w:rPr>
        <w:br/>
        <w:t xml:space="preserve">          password: ${{ secrets.DOCKER_PASSWORD }}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- name: Build Docker image</w:t>
      </w:r>
      <w:r>
        <w:rPr>
          <w:rFonts w:ascii="Consolas" w:hAnsi="Consolas"/>
          <w:sz w:val="19"/>
        </w:rPr>
        <w:br/>
        <w:t xml:space="preserve">        run: docker build -t abhijeetchy51/ai-resume-analyser:latest 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- name: Push to Docker Hub</w:t>
      </w:r>
      <w:r>
        <w:rPr>
          <w:rFonts w:ascii="Consolas" w:hAnsi="Consolas"/>
          <w:sz w:val="19"/>
        </w:rPr>
        <w:br/>
        <w:t xml:space="preserve">        if: github.event_name == 'push'</w:t>
      </w:r>
      <w:r>
        <w:rPr>
          <w:rFonts w:ascii="Consolas" w:hAnsi="Consolas"/>
          <w:sz w:val="19"/>
        </w:rPr>
        <w:br/>
        <w:t xml:space="preserve">        run: docker push abhijeetchy51/ai-resume-analyser:latest</w:t>
      </w:r>
    </w:p>
    <w:p w14:paraId="000C8297" w14:textId="77777777" w:rsidR="00BA4C0E" w:rsidRDefault="00BA4C0E"/>
    <w:p w14:paraId="7AFA9944" w14:textId="77777777" w:rsidR="00BA4C0E" w:rsidRDefault="00000000">
      <w:pPr>
        <w:spacing w:after="80"/>
      </w:pPr>
      <w:r>
        <w:rPr>
          <w:b/>
        </w:rPr>
        <w:t>CI/CD Pipeline Steps: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BA4C0E" w14:paraId="2BEA1125" w14:textId="77777777" w:rsidTr="00BA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AD6D1AB" w14:textId="77777777" w:rsidR="00BA4C0E" w:rsidRDefault="00000000">
            <w:r>
              <w:rPr>
                <w:sz w:val="22"/>
              </w:rPr>
              <w:t>Step</w:t>
            </w:r>
          </w:p>
        </w:tc>
        <w:tc>
          <w:tcPr>
            <w:tcW w:w="4323" w:type="dxa"/>
          </w:tcPr>
          <w:p w14:paraId="1E368070" w14:textId="77777777" w:rsidR="00BA4C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Description</w:t>
            </w:r>
          </w:p>
        </w:tc>
      </w:tr>
      <w:tr w:rsidR="00BA4C0E" w14:paraId="68D5B131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DA084B8" w14:textId="77777777" w:rsidR="00BA4C0E" w:rsidRDefault="00000000">
            <w:r>
              <w:rPr>
                <w:sz w:val="22"/>
              </w:rPr>
              <w:t>Trigger</w:t>
            </w:r>
          </w:p>
        </w:tc>
        <w:tc>
          <w:tcPr>
            <w:tcW w:w="4323" w:type="dxa"/>
          </w:tcPr>
          <w:p w14:paraId="22105D3D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Runs on every push or pull_request to the main branch</w:t>
            </w:r>
          </w:p>
        </w:tc>
      </w:tr>
      <w:tr w:rsidR="00BA4C0E" w14:paraId="2B12F399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8FBA24E" w14:textId="77777777" w:rsidR="00BA4C0E" w:rsidRDefault="00000000">
            <w:r>
              <w:rPr>
                <w:sz w:val="22"/>
              </w:rPr>
              <w:t>Checkout</w:t>
            </w:r>
          </w:p>
        </w:tc>
        <w:tc>
          <w:tcPr>
            <w:tcW w:w="4323" w:type="dxa"/>
          </w:tcPr>
          <w:p w14:paraId="188E6DB2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Clones the repository code using actions/checkout@v4</w:t>
            </w:r>
          </w:p>
        </w:tc>
      </w:tr>
      <w:tr w:rsidR="00BA4C0E" w14:paraId="14CD0A4D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117F553" w14:textId="77777777" w:rsidR="00BA4C0E" w:rsidRDefault="00000000">
            <w:r>
              <w:rPr>
                <w:sz w:val="22"/>
              </w:rPr>
              <w:t>Python Setup</w:t>
            </w:r>
          </w:p>
        </w:tc>
        <w:tc>
          <w:tcPr>
            <w:tcW w:w="4323" w:type="dxa"/>
          </w:tcPr>
          <w:p w14:paraId="5F2B223B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Installs Python 3.11 for dependency validation</w:t>
            </w:r>
          </w:p>
        </w:tc>
      </w:tr>
      <w:tr w:rsidR="00BA4C0E" w14:paraId="56CF1155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910EFC9" w14:textId="77777777" w:rsidR="00BA4C0E" w:rsidRDefault="00000000">
            <w:r>
              <w:rPr>
                <w:sz w:val="22"/>
              </w:rPr>
              <w:t>Install Dependencies</w:t>
            </w:r>
          </w:p>
        </w:tc>
        <w:tc>
          <w:tcPr>
            <w:tcW w:w="4323" w:type="dxa"/>
          </w:tcPr>
          <w:p w14:paraId="39CBB442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Upgrades pip and installs all packages from requirements.txt</w:t>
            </w:r>
          </w:p>
        </w:tc>
      </w:tr>
      <w:tr w:rsidR="00BA4C0E" w14:paraId="30524013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0D8BD0C" w14:textId="77777777" w:rsidR="00BA4C0E" w:rsidRDefault="00000000">
            <w:r>
              <w:rPr>
                <w:sz w:val="22"/>
              </w:rPr>
              <w:t>Docker Login</w:t>
            </w:r>
          </w:p>
        </w:tc>
        <w:tc>
          <w:tcPr>
            <w:tcW w:w="4323" w:type="dxa"/>
          </w:tcPr>
          <w:p w14:paraId="75D96706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Authenticates with Docker Hub using stored secrets (only on push)</w:t>
            </w:r>
          </w:p>
        </w:tc>
      </w:tr>
      <w:tr w:rsidR="00BA4C0E" w14:paraId="494703AD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E70EC25" w14:textId="77777777" w:rsidR="00BA4C0E" w:rsidRDefault="00000000">
            <w:r>
              <w:rPr>
                <w:sz w:val="22"/>
              </w:rPr>
              <w:t>Build Image</w:t>
            </w:r>
          </w:p>
        </w:tc>
        <w:tc>
          <w:tcPr>
            <w:tcW w:w="4323" w:type="dxa"/>
          </w:tcPr>
          <w:p w14:paraId="2D204014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Builds the Docker image tagged as abhijeetchy51/ai-resume-analyser:latest</w:t>
            </w:r>
          </w:p>
        </w:tc>
      </w:tr>
      <w:tr w:rsidR="00BA4C0E" w14:paraId="162D3724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464D778" w14:textId="77777777" w:rsidR="00BA4C0E" w:rsidRDefault="00000000">
            <w:r>
              <w:rPr>
                <w:sz w:val="22"/>
              </w:rPr>
              <w:t>Push Image</w:t>
            </w:r>
          </w:p>
        </w:tc>
        <w:tc>
          <w:tcPr>
            <w:tcW w:w="4323" w:type="dxa"/>
          </w:tcPr>
          <w:p w14:paraId="6BAAE557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Pushes the built image to Docker Hub for deployment (only on push)</w:t>
            </w:r>
          </w:p>
        </w:tc>
      </w:tr>
    </w:tbl>
    <w:p w14:paraId="5FA90F5B" w14:textId="77777777" w:rsidR="00BA4C0E" w:rsidRDefault="00000000">
      <w:pPr>
        <w:pStyle w:val="Heading2"/>
      </w:pPr>
      <w:r>
        <w:rPr>
          <w:color w:val="000000"/>
        </w:rPr>
        <w:lastRenderedPageBreak/>
        <w:t>4.7 Docker Commands</w:t>
      </w:r>
    </w:p>
    <w:p w14:paraId="73BF077F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># Build the Docker image locally</w:t>
      </w:r>
      <w:r>
        <w:rPr>
          <w:rFonts w:ascii="Consolas" w:hAnsi="Consolas"/>
          <w:sz w:val="19"/>
        </w:rPr>
        <w:br/>
        <w:t>docker build -t abhijeetchy51/ai-resume-analyser:latest 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Run the container with API key</w:t>
      </w:r>
      <w:r>
        <w:rPr>
          <w:rFonts w:ascii="Consolas" w:hAnsi="Consolas"/>
          <w:sz w:val="19"/>
        </w:rPr>
        <w:br/>
        <w:t>docker run -p 5000:5000 -e GROQ_API_KEY="gsk_your_key_here" abhijeetchy51/ai-resume-analyser:latest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Pull the pre-built image from Docker Hub</w:t>
      </w:r>
      <w:r>
        <w:rPr>
          <w:rFonts w:ascii="Consolas" w:hAnsi="Consolas"/>
          <w:sz w:val="19"/>
        </w:rPr>
        <w:br/>
        <w:t>docker pull abhijeetchy51/ai-resume-analyser:latest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List running containers</w:t>
      </w:r>
      <w:r>
        <w:rPr>
          <w:rFonts w:ascii="Consolas" w:hAnsi="Consolas"/>
          <w:sz w:val="19"/>
        </w:rPr>
        <w:br/>
        <w:t>docker ps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Stop a running container</w:t>
      </w:r>
      <w:r>
        <w:rPr>
          <w:rFonts w:ascii="Consolas" w:hAnsi="Consolas"/>
          <w:sz w:val="19"/>
        </w:rPr>
        <w:br/>
        <w:t>docker stop &lt;container_id&gt;</w:t>
      </w:r>
    </w:p>
    <w:p w14:paraId="028F937E" w14:textId="77777777" w:rsidR="00BA4C0E" w:rsidRDefault="00000000">
      <w:pPr>
        <w:pStyle w:val="Heading2"/>
      </w:pPr>
      <w:r>
        <w:rPr>
          <w:color w:val="000000"/>
        </w:rPr>
        <w:t>4.8 GitHub Repository</w:t>
      </w:r>
    </w:p>
    <w:p w14:paraId="591A0218" w14:textId="77777777" w:rsidR="00BA4C0E" w:rsidRDefault="00000000">
      <w:pPr>
        <w:pStyle w:val="ListBullet"/>
        <w:ind w:left="720"/>
      </w:pPr>
      <w:r>
        <w:t>Repository URL: https://github.com/abhijeetkumar51/ai-resume-analyzer</w:t>
      </w:r>
    </w:p>
    <w:p w14:paraId="55CF2AD6" w14:textId="77777777" w:rsidR="00BA4C0E" w:rsidRDefault="00000000">
      <w:pPr>
        <w:pStyle w:val="ListBullet"/>
        <w:ind w:left="720"/>
      </w:pPr>
      <w:r>
        <w:t>Docker Hub: https://hub.docker.com/r/abhijeetchy51/ai-resume-analyser</w:t>
      </w:r>
    </w:p>
    <w:p w14:paraId="07AB359A" w14:textId="77777777" w:rsidR="00BA4C0E" w:rsidRDefault="00000000">
      <w:pPr>
        <w:pStyle w:val="ListBullet"/>
        <w:ind w:left="720"/>
      </w:pPr>
      <w:r>
        <w:t>License: MIT</w:t>
      </w:r>
    </w:p>
    <w:p w14:paraId="3E7B9A2A" w14:textId="7D5695D9" w:rsidR="00BA4C0E" w:rsidRPr="00D25559" w:rsidRDefault="00000000" w:rsidP="00D25559">
      <w:pPr>
        <w:rPr>
          <w:b/>
          <w:bCs/>
        </w:rPr>
      </w:pPr>
      <w:r w:rsidRPr="00D25559">
        <w:rPr>
          <w:b/>
          <w:bCs/>
        </w:rPr>
        <w:t>Chapter 5 — Results and Output</w:t>
      </w:r>
    </w:p>
    <w:p w14:paraId="26D60D35" w14:textId="77777777" w:rsidR="00BA4C0E" w:rsidRDefault="00000000">
      <w:pPr>
        <w:pStyle w:val="Heading2"/>
      </w:pPr>
      <w:r>
        <w:rPr>
          <w:color w:val="000000"/>
        </w:rPr>
        <w:t>5.1 Application Home Page</w:t>
      </w:r>
    </w:p>
    <w:p w14:paraId="7CC57CD2" w14:textId="77777777" w:rsidR="00BA4C0E" w:rsidRDefault="00000000">
      <w:pPr>
        <w:spacing w:after="120"/>
      </w:pPr>
      <w:r>
        <w:t>When the user opens http://localhost:5000, they are greeted with a premium dark-mode interface featuring:</w:t>
      </w:r>
    </w:p>
    <w:p w14:paraId="3F528AF0" w14:textId="77777777" w:rsidR="00BA4C0E" w:rsidRDefault="00000000">
      <w:pPr>
        <w:pStyle w:val="ListBullet"/>
        <w:ind w:left="720"/>
      </w:pPr>
      <w:r>
        <w:t>Animated gradient background with floating orbs and particles</w:t>
      </w:r>
    </w:p>
    <w:p w14:paraId="5CA8DC66" w14:textId="77777777" w:rsidR="00BA4C0E" w:rsidRDefault="00000000">
      <w:pPr>
        <w:pStyle w:val="ListBullet"/>
        <w:ind w:left="720"/>
      </w:pPr>
      <w:r>
        <w:t>A glassmorphism card with a 3D animated document icon for PDF upload</w:t>
      </w:r>
    </w:p>
    <w:p w14:paraId="551C0C45" w14:textId="77777777" w:rsidR="00BA4C0E" w:rsidRDefault="00000000">
      <w:pPr>
        <w:pStyle w:val="ListBullet"/>
        <w:ind w:left="720"/>
      </w:pPr>
      <w:r>
        <w:t>A job description textarea</w:t>
      </w:r>
    </w:p>
    <w:p w14:paraId="300F9D64" w14:textId="77777777" w:rsidR="00BA4C0E" w:rsidRDefault="00000000">
      <w:pPr>
        <w:pStyle w:val="ListBullet"/>
        <w:ind w:left="720"/>
      </w:pPr>
      <w:r>
        <w:t>An "Analyze My Resume" button with a shimmer hover effect</w:t>
      </w:r>
    </w:p>
    <w:p w14:paraId="6215D580" w14:textId="77777777" w:rsidR="00BA4C0E" w:rsidRDefault="00000000">
      <w:pPr>
        <w:pStyle w:val="ListBullet"/>
        <w:ind w:left="720"/>
      </w:pPr>
      <w:r>
        <w:t>Statistics bar showing analysis count, speed (&lt;5s), metrics (7), and price (100% Free)</w:t>
      </w:r>
    </w:p>
    <w:p w14:paraId="6476E91B" w14:textId="77777777" w:rsidR="003F190F" w:rsidRDefault="003F190F" w:rsidP="003F190F">
      <w:pPr>
        <w:pStyle w:val="ListBullet"/>
        <w:numPr>
          <w:ilvl w:val="0"/>
          <w:numId w:val="0"/>
        </w:numPr>
        <w:ind w:left="360" w:hanging="360"/>
      </w:pPr>
    </w:p>
    <w:p w14:paraId="776ED408" w14:textId="3EA85B98" w:rsidR="003F190F" w:rsidRDefault="003F190F" w:rsidP="003F190F">
      <w:pPr>
        <w:pStyle w:val="ListBullet"/>
        <w:numPr>
          <w:ilvl w:val="0"/>
          <w:numId w:val="0"/>
        </w:numPr>
        <w:ind w:left="360" w:hanging="360"/>
      </w:pPr>
      <w:r w:rsidRPr="003F190F">
        <w:lastRenderedPageBreak/>
        <w:drawing>
          <wp:inline distT="0" distB="0" distL="0" distR="0" wp14:anchorId="5BCEB1A1" wp14:editId="0E9573EE">
            <wp:extent cx="5490210" cy="2753995"/>
            <wp:effectExtent l="0" t="0" r="0" b="8255"/>
            <wp:docPr id="166075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0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76F9" w14:textId="6D251759" w:rsidR="00BA4C0E" w:rsidRDefault="003F190F">
      <w:pPr>
        <w:spacing w:after="120"/>
      </w:pPr>
      <w:r>
        <w:rPr>
          <w:b/>
          <w:i/>
          <w:sz w:val="22"/>
        </w:rPr>
        <w:t xml:space="preserve">                                                  </w:t>
      </w:r>
      <w:r w:rsidR="00000000">
        <w:rPr>
          <w:b/>
          <w:i/>
          <w:sz w:val="22"/>
        </w:rPr>
        <w:t>[Application Home Page]</w:t>
      </w:r>
    </w:p>
    <w:p w14:paraId="455D28BD" w14:textId="77777777" w:rsidR="00BA4C0E" w:rsidRDefault="00000000">
      <w:pPr>
        <w:pStyle w:val="Heading2"/>
      </w:pPr>
      <w:r>
        <w:rPr>
          <w:color w:val="000000"/>
        </w:rPr>
        <w:t>5.2 Resume Upload &amp; Analysis</w:t>
      </w:r>
    </w:p>
    <w:p w14:paraId="21F0C549" w14:textId="77777777" w:rsidR="00BA4C0E" w:rsidRDefault="00000000">
      <w:pPr>
        <w:spacing w:after="120"/>
      </w:pPr>
      <w:r>
        <w:t>After the user uploads a PDF and pastes a job description:</w:t>
      </w:r>
    </w:p>
    <w:p w14:paraId="2CCD4734" w14:textId="77777777" w:rsidR="00BA4C0E" w:rsidRDefault="00000000">
      <w:pPr>
        <w:pStyle w:val="ListNumber"/>
      </w:pPr>
      <w:r>
        <w:t>The submit button changes to "Analyzing…" and becomes disabled.</w:t>
      </w:r>
    </w:p>
    <w:p w14:paraId="5A316CE2" w14:textId="77777777" w:rsidR="00BA4C0E" w:rsidRDefault="00000000">
      <w:pPr>
        <w:pStyle w:val="ListNumber"/>
      </w:pPr>
      <w:r>
        <w:t>A multi-step loader appears with animated progress steps: Extracting resume content → Matching with job requirements → Calculating ATS score → Building improvement plan.</w:t>
      </w:r>
    </w:p>
    <w:p w14:paraId="352AEF85" w14:textId="77777777" w:rsidR="00BA4C0E" w:rsidRDefault="00000000">
      <w:pPr>
        <w:pStyle w:val="ListNumber"/>
      </w:pPr>
      <w:r>
        <w:t>The analysis completes in under 5 seconds.</w:t>
      </w:r>
    </w:p>
    <w:p w14:paraId="15B992C0" w14:textId="0B06AD04" w:rsidR="003F190F" w:rsidRDefault="003F190F">
      <w:pPr>
        <w:spacing w:after="120"/>
      </w:pPr>
    </w:p>
    <w:p w14:paraId="163B9A8D" w14:textId="77777777" w:rsidR="00BA4C0E" w:rsidRDefault="00000000">
      <w:pPr>
        <w:pStyle w:val="Heading2"/>
      </w:pPr>
      <w:r>
        <w:rPr>
          <w:color w:val="000000"/>
        </w:rPr>
        <w:t>5.3 ATS Score Display</w:t>
      </w:r>
    </w:p>
    <w:p w14:paraId="07A4CB59" w14:textId="77777777" w:rsidR="00BA4C0E" w:rsidRDefault="00000000">
      <w:pPr>
        <w:spacing w:after="120"/>
      </w:pPr>
      <w:r>
        <w:t>The result section shows a large animated ring chart with the ATS score:</w:t>
      </w:r>
    </w:p>
    <w:p w14:paraId="5819CAAE" w14:textId="77777777" w:rsidR="00BA4C0E" w:rsidRDefault="00000000">
      <w:pPr>
        <w:pStyle w:val="ListBullet"/>
        <w:ind w:left="720"/>
      </w:pPr>
      <w:r>
        <w:t>70–100 (Green): "Excellent Match!" — strong alignment with the job</w:t>
      </w:r>
    </w:p>
    <w:p w14:paraId="70815BA3" w14:textId="77777777" w:rsidR="00BA4C0E" w:rsidRDefault="00000000">
      <w:pPr>
        <w:pStyle w:val="ListBullet"/>
        <w:ind w:left="720"/>
      </w:pPr>
      <w:r>
        <w:t>45–69 (Yellow): "Room to Improve" — partial match with gaps</w:t>
      </w:r>
    </w:p>
    <w:p w14:paraId="2DA561AB" w14:textId="77777777" w:rsidR="00BA4C0E" w:rsidRDefault="00000000">
      <w:pPr>
        <w:pStyle w:val="ListBullet"/>
        <w:ind w:left="720"/>
      </w:pPr>
      <w:r>
        <w:t>0–44 (Red): "Needs Work" — significant skill gaps</w:t>
      </w:r>
    </w:p>
    <w:p w14:paraId="3CA0B4DD" w14:textId="77777777" w:rsidR="00BA4C0E" w:rsidRDefault="00000000">
      <w:pPr>
        <w:spacing w:after="120"/>
      </w:pPr>
      <w:r>
        <w:t>The score number animates from 0 to the final value with a smooth counter effect.</w:t>
      </w:r>
    </w:p>
    <w:p w14:paraId="7C4750A8" w14:textId="664191FA" w:rsidR="00BA4C0E" w:rsidRDefault="00000000">
      <w:pPr>
        <w:spacing w:after="120"/>
      </w:pPr>
      <w:r>
        <w:rPr>
          <w:b/>
          <w:i/>
          <w:sz w:val="22"/>
        </w:rPr>
        <w:lastRenderedPageBreak/>
        <w:t>[ATS Scoring Chart]</w:t>
      </w:r>
      <w:r w:rsidR="003F190F" w:rsidRPr="003F190F">
        <w:t xml:space="preserve"> </w:t>
      </w:r>
      <w:r w:rsidR="003F190F" w:rsidRPr="003F190F">
        <w:drawing>
          <wp:inline distT="0" distB="0" distL="0" distR="0" wp14:anchorId="11643631" wp14:editId="30635016">
            <wp:extent cx="5490210" cy="5275580"/>
            <wp:effectExtent l="0" t="0" r="0" b="1270"/>
            <wp:docPr id="133320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8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3D15" w14:textId="77777777" w:rsidR="00BA4C0E" w:rsidRDefault="00000000">
      <w:pPr>
        <w:pStyle w:val="Heading2"/>
      </w:pPr>
      <w:r>
        <w:rPr>
          <w:color w:val="000000"/>
        </w:rPr>
        <w:t>5.4 Detailed Analysis Results</w:t>
      </w:r>
    </w:p>
    <w:p w14:paraId="0CAA38CE" w14:textId="77777777" w:rsidR="00BA4C0E" w:rsidRDefault="00000000">
      <w:pPr>
        <w:spacing w:after="120"/>
      </w:pPr>
      <w:r>
        <w:t>The results section displays six cards in a responsive grid: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BA4C0E" w14:paraId="1D81E6FB" w14:textId="77777777" w:rsidTr="00BA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951F912" w14:textId="77777777" w:rsidR="00BA4C0E" w:rsidRDefault="00000000">
            <w:r>
              <w:rPr>
                <w:sz w:val="22"/>
              </w:rPr>
              <w:t>Card</w:t>
            </w:r>
          </w:p>
        </w:tc>
        <w:tc>
          <w:tcPr>
            <w:tcW w:w="2882" w:type="dxa"/>
          </w:tcPr>
          <w:p w14:paraId="58CD1742" w14:textId="77777777" w:rsidR="00BA4C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Content</w:t>
            </w:r>
          </w:p>
        </w:tc>
        <w:tc>
          <w:tcPr>
            <w:tcW w:w="2882" w:type="dxa"/>
          </w:tcPr>
          <w:p w14:paraId="4F021239" w14:textId="77777777" w:rsidR="00BA4C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Visual Style</w:t>
            </w:r>
          </w:p>
        </w:tc>
      </w:tr>
      <w:tr w:rsidR="00BA4C0E" w14:paraId="186D6ABB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B86EF98" w14:textId="77777777" w:rsidR="00BA4C0E" w:rsidRDefault="00000000">
            <w:r>
              <w:rPr>
                <w:sz w:val="22"/>
              </w:rPr>
              <w:t>ATS Score</w:t>
            </w:r>
          </w:p>
        </w:tc>
        <w:tc>
          <w:tcPr>
            <w:tcW w:w="2882" w:type="dxa"/>
          </w:tcPr>
          <w:p w14:paraId="22A26DD7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Ring chart + score + summary text</w:t>
            </w:r>
          </w:p>
        </w:tc>
        <w:tc>
          <w:tcPr>
            <w:tcW w:w="2882" w:type="dxa"/>
          </w:tcPr>
          <w:p w14:paraId="4C5C9FDB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Animated SVG ring with glow</w:t>
            </w:r>
          </w:p>
        </w:tc>
      </w:tr>
      <w:tr w:rsidR="00BA4C0E" w14:paraId="640D40E3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8A43710" w14:textId="77777777" w:rsidR="00BA4C0E" w:rsidRDefault="00000000">
            <w:r>
              <w:rPr>
                <w:sz w:val="22"/>
              </w:rPr>
              <w:t>Matching Skills</w:t>
            </w:r>
          </w:p>
        </w:tc>
        <w:tc>
          <w:tcPr>
            <w:tcW w:w="2882" w:type="dxa"/>
          </w:tcPr>
          <w:p w14:paraId="0EE14452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Skills the candidate has</w:t>
            </w:r>
          </w:p>
        </w:tc>
        <w:tc>
          <w:tcPr>
            <w:tcW w:w="2882" w:type="dxa"/>
          </w:tcPr>
          <w:p w14:paraId="7306B9A7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Green tags with hover effect</w:t>
            </w:r>
          </w:p>
        </w:tc>
      </w:tr>
      <w:tr w:rsidR="00BA4C0E" w14:paraId="384FA6A0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B7F432B" w14:textId="77777777" w:rsidR="00BA4C0E" w:rsidRDefault="00000000">
            <w:r>
              <w:rPr>
                <w:sz w:val="22"/>
              </w:rPr>
              <w:t>Missing Skills</w:t>
            </w:r>
          </w:p>
        </w:tc>
        <w:tc>
          <w:tcPr>
            <w:tcW w:w="2882" w:type="dxa"/>
          </w:tcPr>
          <w:p w14:paraId="0C40A862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Skills to add to resume</w:t>
            </w:r>
          </w:p>
        </w:tc>
        <w:tc>
          <w:tcPr>
            <w:tcW w:w="2882" w:type="dxa"/>
          </w:tcPr>
          <w:p w14:paraId="27887079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Red tags with hover effect</w:t>
            </w:r>
          </w:p>
        </w:tc>
      </w:tr>
      <w:tr w:rsidR="00BA4C0E" w14:paraId="5DA497C8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2B82BB4" w14:textId="77777777" w:rsidR="00BA4C0E" w:rsidRDefault="00000000">
            <w:r>
              <w:rPr>
                <w:sz w:val="22"/>
              </w:rPr>
              <w:t>Strengths</w:t>
            </w:r>
          </w:p>
        </w:tc>
        <w:tc>
          <w:tcPr>
            <w:tcW w:w="2882" w:type="dxa"/>
          </w:tcPr>
          <w:p w14:paraId="4E718197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Resume strong points</w:t>
            </w:r>
          </w:p>
        </w:tc>
        <w:tc>
          <w:tcPr>
            <w:tcW w:w="2882" w:type="dxa"/>
          </w:tcPr>
          <w:p w14:paraId="73855897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Green bullet list</w:t>
            </w:r>
          </w:p>
        </w:tc>
      </w:tr>
      <w:tr w:rsidR="00BA4C0E" w14:paraId="7494A013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E5FC879" w14:textId="77777777" w:rsidR="00BA4C0E" w:rsidRDefault="00000000">
            <w:r>
              <w:rPr>
                <w:sz w:val="22"/>
              </w:rPr>
              <w:lastRenderedPageBreak/>
              <w:t>Weaknesses</w:t>
            </w:r>
          </w:p>
        </w:tc>
        <w:tc>
          <w:tcPr>
            <w:tcW w:w="2882" w:type="dxa"/>
          </w:tcPr>
          <w:p w14:paraId="0B9A8441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Areas needing improvement</w:t>
            </w:r>
          </w:p>
        </w:tc>
        <w:tc>
          <w:tcPr>
            <w:tcW w:w="2882" w:type="dxa"/>
          </w:tcPr>
          <w:p w14:paraId="41D0713A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Warning bullet list</w:t>
            </w:r>
          </w:p>
        </w:tc>
      </w:tr>
      <w:tr w:rsidR="00BA4C0E" w14:paraId="21253009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4CDE939" w14:textId="77777777" w:rsidR="00BA4C0E" w:rsidRDefault="00000000">
            <w:r>
              <w:rPr>
                <w:sz w:val="22"/>
              </w:rPr>
              <w:t>Suggestions</w:t>
            </w:r>
          </w:p>
        </w:tc>
        <w:tc>
          <w:tcPr>
            <w:tcW w:w="2882" w:type="dxa"/>
          </w:tcPr>
          <w:p w14:paraId="6A78EDF8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Actionable improvement tips</w:t>
            </w:r>
          </w:p>
        </w:tc>
        <w:tc>
          <w:tcPr>
            <w:tcW w:w="2882" w:type="dxa"/>
          </w:tcPr>
          <w:p w14:paraId="3C4E4120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Lightbulb bullet list</w:t>
            </w:r>
          </w:p>
        </w:tc>
      </w:tr>
    </w:tbl>
    <w:p w14:paraId="5046D634" w14:textId="77777777" w:rsidR="00BA4C0E" w:rsidRDefault="00000000">
      <w:pPr>
        <w:pStyle w:val="Heading2"/>
      </w:pPr>
      <w:r>
        <w:rPr>
          <w:color w:val="000000"/>
        </w:rPr>
        <w:t>5.5 Successful GitHub Actions CI/CD Build</w:t>
      </w:r>
    </w:p>
    <w:p w14:paraId="48946E0B" w14:textId="77777777" w:rsidR="00BA4C0E" w:rsidRDefault="00000000">
      <w:pPr>
        <w:spacing w:after="120"/>
      </w:pPr>
      <w:r>
        <w:t>When code is pushed to the main branch, the GitHub Actions pipeline executes:</w:t>
      </w:r>
    </w:p>
    <w:p w14:paraId="014E7E15" w14:textId="77777777" w:rsidR="00BA4C0E" w:rsidRDefault="00000000">
      <w:pPr>
        <w:pStyle w:val="ListNumber"/>
      </w:pPr>
      <w:r>
        <w:t>Checks out the code — ✅ Success</w:t>
      </w:r>
    </w:p>
    <w:p w14:paraId="3B479630" w14:textId="77777777" w:rsidR="00BA4C0E" w:rsidRDefault="00000000">
      <w:pPr>
        <w:pStyle w:val="ListNumber"/>
      </w:pPr>
      <w:r>
        <w:t>Sets up Python 3.11 — ✅ Success</w:t>
      </w:r>
    </w:p>
    <w:p w14:paraId="44598FDF" w14:textId="77777777" w:rsidR="00BA4C0E" w:rsidRDefault="00000000">
      <w:pPr>
        <w:pStyle w:val="ListNumber"/>
      </w:pPr>
      <w:r>
        <w:t>Installs all dependencies — ✅ Success</w:t>
      </w:r>
    </w:p>
    <w:p w14:paraId="3AF13A8C" w14:textId="77777777" w:rsidR="00BA4C0E" w:rsidRDefault="00000000">
      <w:pPr>
        <w:pStyle w:val="ListNumber"/>
      </w:pPr>
      <w:r>
        <w:t>Logs into Docker Hub — ✅ Success</w:t>
      </w:r>
    </w:p>
    <w:p w14:paraId="535FF336" w14:textId="77777777" w:rsidR="00BA4C0E" w:rsidRDefault="00000000">
      <w:pPr>
        <w:pStyle w:val="ListNumber"/>
      </w:pPr>
      <w:r>
        <w:t>Builds the Docker image — ✅ Success</w:t>
      </w:r>
    </w:p>
    <w:p w14:paraId="23023D1B" w14:textId="77777777" w:rsidR="00BA4C0E" w:rsidRDefault="00000000">
      <w:pPr>
        <w:pStyle w:val="ListNumber"/>
      </w:pPr>
      <w:r>
        <w:t>Pushes the image to Docker Hub — ✅ Success</w:t>
      </w:r>
    </w:p>
    <w:p w14:paraId="27EEEA29" w14:textId="40AFD52F" w:rsidR="00BA4C0E" w:rsidRDefault="00000000">
      <w:pPr>
        <w:spacing w:after="120"/>
        <w:rPr>
          <w:b/>
          <w:i/>
          <w:sz w:val="22"/>
        </w:rPr>
      </w:pPr>
      <w:r>
        <w:rPr>
          <w:b/>
          <w:i/>
          <w:sz w:val="22"/>
        </w:rPr>
        <w:t>[GitHub Actions Successful Build (Green Checkmark)]</w:t>
      </w:r>
    </w:p>
    <w:p w14:paraId="412CCE97" w14:textId="7B1E7668" w:rsidR="00385CA7" w:rsidRDefault="00385CA7">
      <w:pPr>
        <w:spacing w:after="120"/>
      </w:pPr>
      <w:r w:rsidRPr="00385CA7">
        <w:drawing>
          <wp:inline distT="0" distB="0" distL="0" distR="0" wp14:anchorId="5AB16F56" wp14:editId="73F60878">
            <wp:extent cx="5490210" cy="2609215"/>
            <wp:effectExtent l="0" t="0" r="0" b="635"/>
            <wp:docPr id="26948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88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E6F6" w14:textId="77777777" w:rsidR="00BA4C0E" w:rsidRDefault="00000000">
      <w:pPr>
        <w:pStyle w:val="Heading2"/>
      </w:pPr>
      <w:r>
        <w:rPr>
          <w:color w:val="000000"/>
        </w:rPr>
        <w:t>5.6 Docker Image Creation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BA4C0E" w14:paraId="052A5986" w14:textId="77777777" w:rsidTr="00BA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23E2A76" w14:textId="77777777" w:rsidR="00BA4C0E" w:rsidRDefault="00000000">
            <w:r>
              <w:rPr>
                <w:sz w:val="22"/>
              </w:rPr>
              <w:t>Property</w:t>
            </w:r>
          </w:p>
        </w:tc>
        <w:tc>
          <w:tcPr>
            <w:tcW w:w="4323" w:type="dxa"/>
          </w:tcPr>
          <w:p w14:paraId="75EFA218" w14:textId="77777777" w:rsidR="00BA4C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Value</w:t>
            </w:r>
          </w:p>
        </w:tc>
      </w:tr>
      <w:tr w:rsidR="00BA4C0E" w14:paraId="043FA57A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4B9253F" w14:textId="77777777" w:rsidR="00BA4C0E" w:rsidRDefault="00000000">
            <w:r>
              <w:rPr>
                <w:sz w:val="22"/>
              </w:rPr>
              <w:t>Image Name</w:t>
            </w:r>
          </w:p>
        </w:tc>
        <w:tc>
          <w:tcPr>
            <w:tcW w:w="4323" w:type="dxa"/>
          </w:tcPr>
          <w:p w14:paraId="0DD6CB3D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abhijeetchy51/ai-resume-analyser:latest</w:t>
            </w:r>
          </w:p>
        </w:tc>
      </w:tr>
      <w:tr w:rsidR="00BA4C0E" w14:paraId="72798CEE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8BBE348" w14:textId="77777777" w:rsidR="00BA4C0E" w:rsidRDefault="00000000">
            <w:r>
              <w:rPr>
                <w:sz w:val="22"/>
              </w:rPr>
              <w:t>Base Image</w:t>
            </w:r>
          </w:p>
        </w:tc>
        <w:tc>
          <w:tcPr>
            <w:tcW w:w="4323" w:type="dxa"/>
          </w:tcPr>
          <w:p w14:paraId="7B0B1034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python:3.13-slim</w:t>
            </w:r>
          </w:p>
        </w:tc>
      </w:tr>
      <w:tr w:rsidR="00BA4C0E" w14:paraId="75B88065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C2071FC" w14:textId="77777777" w:rsidR="00BA4C0E" w:rsidRDefault="00000000">
            <w:r>
              <w:rPr>
                <w:sz w:val="22"/>
              </w:rPr>
              <w:t>Exposed Port</w:t>
            </w:r>
          </w:p>
        </w:tc>
        <w:tc>
          <w:tcPr>
            <w:tcW w:w="4323" w:type="dxa"/>
          </w:tcPr>
          <w:p w14:paraId="43C19D33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5000</w:t>
            </w:r>
          </w:p>
        </w:tc>
      </w:tr>
      <w:tr w:rsidR="00BA4C0E" w14:paraId="144D0D74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2229ED9" w14:textId="77777777" w:rsidR="00BA4C0E" w:rsidRDefault="00000000">
            <w:r>
              <w:rPr>
                <w:sz w:val="22"/>
              </w:rPr>
              <w:t>Registry</w:t>
            </w:r>
          </w:p>
        </w:tc>
        <w:tc>
          <w:tcPr>
            <w:tcW w:w="4323" w:type="dxa"/>
          </w:tcPr>
          <w:p w14:paraId="4534C3EC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Docker Hub</w:t>
            </w:r>
          </w:p>
        </w:tc>
      </w:tr>
    </w:tbl>
    <w:p w14:paraId="6B09D103" w14:textId="34925400" w:rsidR="00BA4C0E" w:rsidRDefault="00000000">
      <w:pPr>
        <w:spacing w:after="120"/>
        <w:rPr>
          <w:b/>
          <w:i/>
          <w:sz w:val="22"/>
        </w:rPr>
      </w:pPr>
      <w:r>
        <w:rPr>
          <w:b/>
          <w:i/>
          <w:sz w:val="22"/>
        </w:rPr>
        <w:lastRenderedPageBreak/>
        <w:t>[Docker Hub showing the pushed image]</w:t>
      </w:r>
    </w:p>
    <w:p w14:paraId="3CDDAE81" w14:textId="0CA4DDCD" w:rsidR="00177F09" w:rsidRDefault="003F190F">
      <w:pPr>
        <w:spacing w:after="120"/>
      </w:pPr>
      <w:r w:rsidRPr="003F190F">
        <w:drawing>
          <wp:inline distT="0" distB="0" distL="0" distR="0" wp14:anchorId="2BDDB147" wp14:editId="1F161F8E">
            <wp:extent cx="5490210" cy="2583815"/>
            <wp:effectExtent l="0" t="0" r="0" b="6985"/>
            <wp:docPr id="19110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2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50EE" w14:textId="77777777" w:rsidR="00BA4C0E" w:rsidRDefault="00000000">
      <w:pPr>
        <w:pStyle w:val="Heading2"/>
      </w:pPr>
      <w:r>
        <w:rPr>
          <w:color w:val="000000"/>
        </w:rPr>
        <w:t>5.7 Running Container</w:t>
      </w:r>
    </w:p>
    <w:p w14:paraId="24C1A995" w14:textId="77777777" w:rsidR="00BA4C0E" w:rsidRDefault="00000000">
      <w:pPr>
        <w:spacing w:after="120"/>
      </w:pPr>
      <w:r>
        <w:t>When the Docker container runs, the following output is displayed:</w:t>
      </w:r>
    </w:p>
    <w:p w14:paraId="34937AFE" w14:textId="77777777" w:rsidR="00BA4C0E" w:rsidRDefault="00000000">
      <w:pPr>
        <w:shd w:val="clear" w:color="auto" w:fill="F2F2F2"/>
        <w:spacing w:before="120" w:after="120"/>
      </w:pPr>
      <w:r>
        <w:rPr>
          <w:rFonts w:ascii="Consolas" w:hAnsi="Consolas"/>
          <w:sz w:val="19"/>
        </w:rPr>
        <w:t xml:space="preserve"> * Serving Flask app 'app'</w:t>
      </w:r>
      <w:r>
        <w:rPr>
          <w:rFonts w:ascii="Consolas" w:hAnsi="Consolas"/>
          <w:sz w:val="19"/>
        </w:rPr>
        <w:br/>
        <w:t xml:space="preserve"> * Debug mode: on</w:t>
      </w:r>
      <w:r>
        <w:rPr>
          <w:rFonts w:ascii="Consolas" w:hAnsi="Consolas"/>
          <w:sz w:val="19"/>
        </w:rPr>
        <w:br/>
        <w:t xml:space="preserve"> * Running on all addresses (0.0.0.0)</w:t>
      </w:r>
      <w:r>
        <w:rPr>
          <w:rFonts w:ascii="Consolas" w:hAnsi="Consolas"/>
          <w:sz w:val="19"/>
        </w:rPr>
        <w:br/>
        <w:t xml:space="preserve"> * Running on http://127.0.0.1:5000</w:t>
      </w:r>
      <w:r>
        <w:rPr>
          <w:rFonts w:ascii="Consolas" w:hAnsi="Consolas"/>
          <w:sz w:val="19"/>
        </w:rPr>
        <w:br/>
        <w:t xml:space="preserve"> * Running on http://172.x.x.x:5000</w:t>
      </w:r>
    </w:p>
    <w:p w14:paraId="3837AC95" w14:textId="77777777" w:rsidR="00BA4C0E" w:rsidRDefault="00000000">
      <w:pPr>
        <w:pStyle w:val="Heading2"/>
      </w:pPr>
      <w:r>
        <w:rPr>
          <w:color w:val="000000"/>
        </w:rPr>
        <w:t>5.8 Deployed Application</w:t>
      </w:r>
    </w:p>
    <w:p w14:paraId="4AE4998F" w14:textId="77777777" w:rsidR="00BA4C0E" w:rsidRDefault="00000000">
      <w:pPr>
        <w:spacing w:after="120"/>
      </w:pPr>
      <w:r>
        <w:t>The application is deployed on Render and is publicly accessible. The deployment process:</w:t>
      </w:r>
    </w:p>
    <w:p w14:paraId="3EE3DD17" w14:textId="77777777" w:rsidR="00BA4C0E" w:rsidRDefault="00000000">
      <w:pPr>
        <w:pStyle w:val="ListNumber"/>
      </w:pPr>
      <w:r>
        <w:t>GitHub Actions builds and pushes the Docker image to Docker Hub.</w:t>
      </w:r>
    </w:p>
    <w:p w14:paraId="46A5828A" w14:textId="77777777" w:rsidR="00BA4C0E" w:rsidRDefault="00000000">
      <w:pPr>
        <w:pStyle w:val="ListNumber"/>
      </w:pPr>
      <w:r>
        <w:t>Render pulls the latest Docker image from Docker Hub.</w:t>
      </w:r>
    </w:p>
    <w:p w14:paraId="568DB109" w14:textId="77777777" w:rsidR="00BA4C0E" w:rsidRDefault="00000000">
      <w:pPr>
        <w:pStyle w:val="ListNumber"/>
      </w:pPr>
      <w:r>
        <w:t>The container starts with the GROQ_API_KEY injected as a runtime environment variable.</w:t>
      </w:r>
    </w:p>
    <w:p w14:paraId="14CD9C5C" w14:textId="77777777" w:rsidR="00BA4C0E" w:rsidRDefault="00000000">
      <w:pPr>
        <w:pStyle w:val="ListNumber"/>
      </w:pPr>
      <w:r>
        <w:t>The application is live and accessible via the Render URL.</w:t>
      </w:r>
    </w:p>
    <w:p w14:paraId="3C9F159A" w14:textId="5F7ACA03" w:rsidR="00D25559" w:rsidRDefault="00177F09">
      <w:pPr>
        <w:spacing w:after="120"/>
      </w:pPr>
      <w:r>
        <w:rPr>
          <w:noProof/>
        </w:rPr>
        <w:lastRenderedPageBreak/>
        <w:drawing>
          <wp:inline distT="0" distB="0" distL="0" distR="0" wp14:anchorId="04A4CA82" wp14:editId="29EBE0DE">
            <wp:extent cx="5490210" cy="2650490"/>
            <wp:effectExtent l="0" t="0" r="0" b="0"/>
            <wp:docPr id="108935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52245" name="Picture 1089352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CA0C" w14:textId="77777777" w:rsidR="00177F09" w:rsidRDefault="00177F09">
      <w:pPr>
        <w:pStyle w:val="Heading1"/>
        <w:rPr>
          <w:color w:val="000000"/>
        </w:rPr>
      </w:pPr>
    </w:p>
    <w:p w14:paraId="0CBCB898" w14:textId="757DF92B" w:rsidR="00BA4C0E" w:rsidRDefault="00000000">
      <w:pPr>
        <w:pStyle w:val="Heading1"/>
      </w:pPr>
      <w:r>
        <w:rPr>
          <w:color w:val="000000"/>
        </w:rPr>
        <w:t>Chapter 6 — Future Scope</w:t>
      </w:r>
    </w:p>
    <w:p w14:paraId="3F0253AB" w14:textId="77777777" w:rsidR="00BA4C0E" w:rsidRDefault="00000000">
      <w:pPr>
        <w:spacing w:after="120"/>
      </w:pPr>
      <w:r>
        <w:t>The AI Resume Analyzer has significant potential for future enhancements:</w:t>
      </w:r>
    </w:p>
    <w:p w14:paraId="5750A6A7" w14:textId="77777777" w:rsidR="00BA4C0E" w:rsidRDefault="00000000">
      <w:pPr>
        <w:spacing w:after="40"/>
      </w:pPr>
      <w:r>
        <w:rPr>
          <w:b/>
        </w:rPr>
        <w:t>6.1 Multi-Format Support</w:t>
      </w:r>
    </w:p>
    <w:p w14:paraId="4C164536" w14:textId="77777777" w:rsidR="00BA4C0E" w:rsidRDefault="00000000">
      <w:pPr>
        <w:pStyle w:val="ListBullet"/>
        <w:ind w:left="720"/>
      </w:pPr>
      <w:r>
        <w:t>Support for DOCX, TXT, and RTF file formats using python-docx and similar libraries.</w:t>
      </w:r>
    </w:p>
    <w:p w14:paraId="0D69FBB7" w14:textId="23A786FD" w:rsidR="00BA4C0E" w:rsidRDefault="00000000">
      <w:pPr>
        <w:pStyle w:val="ListBullet"/>
        <w:ind w:left="720"/>
      </w:pPr>
      <w:r>
        <w:t>OCR integration (Tesseract) for scanned/image-based PDFs.</w:t>
      </w:r>
    </w:p>
    <w:p w14:paraId="7B6AA193" w14:textId="77777777" w:rsidR="00BA4C0E" w:rsidRDefault="00000000">
      <w:pPr>
        <w:spacing w:after="40"/>
      </w:pPr>
      <w:r>
        <w:rPr>
          <w:b/>
        </w:rPr>
        <w:t>6.2 User Accounts &amp; History</w:t>
      </w:r>
    </w:p>
    <w:p w14:paraId="44C57DA3" w14:textId="77777777" w:rsidR="00BA4C0E" w:rsidRDefault="00000000">
      <w:pPr>
        <w:pStyle w:val="ListBullet"/>
        <w:ind w:left="720"/>
      </w:pPr>
      <w:r>
        <w:t>User registration and login system.</w:t>
      </w:r>
    </w:p>
    <w:p w14:paraId="6771AC28" w14:textId="77777777" w:rsidR="00BA4C0E" w:rsidRDefault="00000000">
      <w:pPr>
        <w:pStyle w:val="ListBullet"/>
        <w:ind w:left="720"/>
      </w:pPr>
      <w:r>
        <w:t>Resume analysis history dashboard.</w:t>
      </w:r>
    </w:p>
    <w:p w14:paraId="37369B8D" w14:textId="3D21212B" w:rsidR="00BA4C0E" w:rsidRDefault="00000000" w:rsidP="003F190F">
      <w:pPr>
        <w:pStyle w:val="ListBullet"/>
        <w:ind w:left="720"/>
      </w:pPr>
      <w:r>
        <w:t>Progress tracking across multiple job applications.</w:t>
      </w:r>
    </w:p>
    <w:p w14:paraId="44FA5154" w14:textId="77777777" w:rsidR="00BA4C0E" w:rsidRDefault="00000000">
      <w:pPr>
        <w:spacing w:after="40"/>
      </w:pPr>
      <w:r>
        <w:rPr>
          <w:b/>
        </w:rPr>
        <w:t>6.3 AI-Powered Resume Rewriting</w:t>
      </w:r>
    </w:p>
    <w:p w14:paraId="520EECF0" w14:textId="77777777" w:rsidR="00BA4C0E" w:rsidRDefault="00000000">
      <w:pPr>
        <w:pStyle w:val="ListBullet"/>
        <w:ind w:left="720"/>
      </w:pPr>
      <w:r>
        <w:t>Automatically suggest rewritten bullet points optimized for ATS.</w:t>
      </w:r>
    </w:p>
    <w:p w14:paraId="21A4A2D5" w14:textId="77777777" w:rsidR="00BA4C0E" w:rsidRDefault="00000000">
      <w:pPr>
        <w:pStyle w:val="ListBullet"/>
        <w:ind w:left="720"/>
      </w:pPr>
      <w:r>
        <w:t>Generate tailored cover letters based on the resume and job description.</w:t>
      </w:r>
    </w:p>
    <w:p w14:paraId="44079195" w14:textId="77777777" w:rsidR="00BA4C0E" w:rsidRDefault="00000000">
      <w:pPr>
        <w:pStyle w:val="ListBullet"/>
        <w:ind w:left="720"/>
      </w:pPr>
      <w:r>
        <w:t>Keyword injection tool that naturally weaves missing keywords into the resume.</w:t>
      </w:r>
    </w:p>
    <w:p w14:paraId="5D159FBE" w14:textId="77777777" w:rsidR="00BA4C0E" w:rsidRDefault="00000000">
      <w:pPr>
        <w:spacing w:after="40"/>
      </w:pPr>
      <w:r>
        <w:rPr>
          <w:b/>
        </w:rPr>
        <w:lastRenderedPageBreak/>
        <w:t>6.4 Multi-Language Support</w:t>
      </w:r>
    </w:p>
    <w:p w14:paraId="219E12DE" w14:textId="77777777" w:rsidR="00BA4C0E" w:rsidRDefault="00000000">
      <w:pPr>
        <w:pStyle w:val="ListBullet"/>
        <w:ind w:left="720"/>
      </w:pPr>
      <w:r>
        <w:t>Support for resume analysis in Hindi, Spanish, French, German, and other languages.</w:t>
      </w:r>
    </w:p>
    <w:p w14:paraId="48469621" w14:textId="77777777" w:rsidR="00BA4C0E" w:rsidRDefault="00000000">
      <w:pPr>
        <w:pStyle w:val="ListBullet"/>
        <w:ind w:left="720"/>
      </w:pPr>
      <w:r>
        <w:t>Multilingual job description matching.</w:t>
      </w:r>
    </w:p>
    <w:p w14:paraId="56FA54C4" w14:textId="77777777" w:rsidR="00BA4C0E" w:rsidRDefault="00BA4C0E"/>
    <w:p w14:paraId="5C92C8CE" w14:textId="77777777" w:rsidR="00BA4C0E" w:rsidRDefault="00000000">
      <w:pPr>
        <w:spacing w:after="40"/>
      </w:pPr>
      <w:r>
        <w:rPr>
          <w:b/>
        </w:rPr>
        <w:t>6.5 Advanced Analytics</w:t>
      </w:r>
    </w:p>
    <w:p w14:paraId="062E6C5E" w14:textId="77777777" w:rsidR="00BA4C0E" w:rsidRDefault="00000000">
      <w:pPr>
        <w:pStyle w:val="ListBullet"/>
        <w:ind w:left="720"/>
      </w:pPr>
      <w:r>
        <w:t>Industry benchmarking — compare scores against industry averages.</w:t>
      </w:r>
    </w:p>
    <w:p w14:paraId="3E000A58" w14:textId="77777777" w:rsidR="00BA4C0E" w:rsidRDefault="00000000">
      <w:pPr>
        <w:pStyle w:val="ListBullet"/>
        <w:ind w:left="720"/>
      </w:pPr>
      <w:r>
        <w:t>Trend analysis — track how resume quality improves over time.</w:t>
      </w:r>
    </w:p>
    <w:p w14:paraId="2299B4A7" w14:textId="77777777" w:rsidR="00BA4C0E" w:rsidRDefault="00000000">
      <w:pPr>
        <w:pStyle w:val="ListBullet"/>
        <w:ind w:left="720"/>
      </w:pPr>
      <w:r>
        <w:t>Skill demand heatmaps — visualize in-demand skills by industry and region.</w:t>
      </w:r>
    </w:p>
    <w:p w14:paraId="7DB4269B" w14:textId="77777777" w:rsidR="00BA4C0E" w:rsidRDefault="00BA4C0E"/>
    <w:p w14:paraId="033A1481" w14:textId="77777777" w:rsidR="00BA4C0E" w:rsidRDefault="00000000">
      <w:pPr>
        <w:spacing w:after="40"/>
      </w:pPr>
      <w:r>
        <w:rPr>
          <w:b/>
        </w:rPr>
        <w:t>6.6 Integration &amp; APIs</w:t>
      </w:r>
    </w:p>
    <w:p w14:paraId="663146A4" w14:textId="77777777" w:rsidR="00BA4C0E" w:rsidRDefault="00000000">
      <w:pPr>
        <w:pStyle w:val="ListBullet"/>
        <w:ind w:left="720"/>
      </w:pPr>
      <w:r>
        <w:t>LinkedIn profile import for direct analysis.</w:t>
      </w:r>
    </w:p>
    <w:p w14:paraId="0B70011D" w14:textId="77777777" w:rsidR="00BA4C0E" w:rsidRDefault="00000000">
      <w:pPr>
        <w:pStyle w:val="ListBullet"/>
        <w:ind w:left="720"/>
      </w:pPr>
      <w:r>
        <w:t>Chrome browser extension for one-click analysis from job portals.</w:t>
      </w:r>
    </w:p>
    <w:p w14:paraId="61475A2F" w14:textId="15D8BD5F" w:rsidR="00BA4C0E" w:rsidRDefault="00000000" w:rsidP="00177F09">
      <w:pPr>
        <w:pStyle w:val="ListBullet"/>
        <w:ind w:left="720"/>
      </w:pPr>
      <w:r>
        <w:t>Public REST API for third-party integrations.</w:t>
      </w:r>
    </w:p>
    <w:p w14:paraId="095BAF1E" w14:textId="77777777" w:rsidR="00BA4C0E" w:rsidRDefault="00000000">
      <w:pPr>
        <w:spacing w:after="40"/>
      </w:pPr>
      <w:r>
        <w:rPr>
          <w:b/>
        </w:rPr>
        <w:t>6.7 Mobile Application</w:t>
      </w:r>
    </w:p>
    <w:p w14:paraId="1D59D6E9" w14:textId="77777777" w:rsidR="00BA4C0E" w:rsidRDefault="00000000">
      <w:pPr>
        <w:pStyle w:val="ListBullet"/>
        <w:ind w:left="720"/>
      </w:pPr>
      <w:r>
        <w:t>Native Android and iOS apps using React Native or Flutter.</w:t>
      </w:r>
    </w:p>
    <w:p w14:paraId="1A96674A" w14:textId="77777777" w:rsidR="00BA4C0E" w:rsidRDefault="00000000">
      <w:pPr>
        <w:pStyle w:val="ListBullet"/>
        <w:ind w:left="720"/>
      </w:pPr>
      <w:r>
        <w:t>Camera-based resume scanning with real-time analysis.</w:t>
      </w:r>
    </w:p>
    <w:p w14:paraId="17052FAB" w14:textId="77777777" w:rsidR="00BA4C0E" w:rsidRDefault="00BA4C0E"/>
    <w:p w14:paraId="3D0265EC" w14:textId="77777777" w:rsidR="00BA4C0E" w:rsidRDefault="00000000">
      <w:pPr>
        <w:spacing w:after="40"/>
      </w:pPr>
      <w:r>
        <w:rPr>
          <w:b/>
        </w:rPr>
        <w:t>6.8 Enhanced Deployment</w:t>
      </w:r>
    </w:p>
    <w:p w14:paraId="200CEE6C" w14:textId="77777777" w:rsidR="00BA4C0E" w:rsidRDefault="00000000">
      <w:pPr>
        <w:pStyle w:val="ListBullet"/>
        <w:ind w:left="720"/>
      </w:pPr>
      <w:r>
        <w:t>Kubernetes orchestration for horizontal scaling.</w:t>
      </w:r>
    </w:p>
    <w:p w14:paraId="2B2356FD" w14:textId="77777777" w:rsidR="00BA4C0E" w:rsidRDefault="00000000">
      <w:pPr>
        <w:pStyle w:val="ListBullet"/>
        <w:ind w:left="720"/>
      </w:pPr>
      <w:r>
        <w:t>Redis caching to reduce redundant API calls.</w:t>
      </w:r>
    </w:p>
    <w:p w14:paraId="05CCF2C4" w14:textId="77777777" w:rsidR="00BA4C0E" w:rsidRDefault="00000000">
      <w:pPr>
        <w:pStyle w:val="ListBullet"/>
        <w:ind w:left="720"/>
      </w:pPr>
      <w:r>
        <w:t>Rate limiting and API key management for public deployment.</w:t>
      </w:r>
    </w:p>
    <w:p w14:paraId="7A2D9BCB" w14:textId="77777777" w:rsidR="00BA4C0E" w:rsidRDefault="00000000">
      <w:pPr>
        <w:pStyle w:val="Heading1"/>
      </w:pPr>
      <w:r>
        <w:rPr>
          <w:color w:val="000000"/>
        </w:rPr>
        <w:lastRenderedPageBreak/>
        <w:t>Chapter 7 — Conclusion</w:t>
      </w:r>
    </w:p>
    <w:p w14:paraId="42BEBAA6" w14:textId="77777777" w:rsidR="00BA4C0E" w:rsidRDefault="00000000">
      <w:pPr>
        <w:pStyle w:val="Heading2"/>
      </w:pPr>
      <w:r>
        <w:rPr>
          <w:color w:val="000000"/>
        </w:rPr>
        <w:t>7.1 Objective Achieved</w:t>
      </w:r>
    </w:p>
    <w:p w14:paraId="2A0B4E8B" w14:textId="77777777" w:rsidR="00BA4C0E" w:rsidRDefault="00000000">
      <w:pPr>
        <w:spacing w:after="120"/>
      </w:pPr>
      <w:r>
        <w:t>The AI Resume Analyzer project has successfully achieved all of its primary objectives:</w:t>
      </w:r>
    </w:p>
    <w:p w14:paraId="0ED0F4FA" w14:textId="77777777" w:rsidR="00BA4C0E" w:rsidRDefault="00000000">
      <w:pPr>
        <w:pStyle w:val="ListBullet"/>
        <w:ind w:left="720"/>
      </w:pPr>
      <w:r>
        <w:t>✅  Built an AI-powered resume analyzer — The application uses the Groq API with the LLaMA 3.3 70B model to perform intelligent, context-aware resume analysis.</w:t>
      </w:r>
    </w:p>
    <w:p w14:paraId="0152E36E" w14:textId="77777777" w:rsidR="00BA4C0E" w:rsidRDefault="00000000">
      <w:pPr>
        <w:pStyle w:val="ListBullet"/>
        <w:ind w:left="720"/>
      </w:pPr>
      <w:r>
        <w:t>✅  PDF text extraction — PyPDF2 reliably extracts text from uploaded PDF resumes.</w:t>
      </w:r>
    </w:p>
    <w:p w14:paraId="63EBA6CF" w14:textId="77777777" w:rsidR="00BA4C0E" w:rsidRDefault="00000000">
      <w:pPr>
        <w:pStyle w:val="ListBullet"/>
        <w:ind w:left="720"/>
      </w:pPr>
      <w:r>
        <w:t>✅  ATS score generation — The system generates a quantitative compatibility score (0–100) along with seven detailed metrics.</w:t>
      </w:r>
    </w:p>
    <w:p w14:paraId="626B47B6" w14:textId="77777777" w:rsidR="00BA4C0E" w:rsidRDefault="00000000">
      <w:pPr>
        <w:pStyle w:val="ListBullet"/>
        <w:ind w:left="720"/>
      </w:pPr>
      <w:r>
        <w:t>✅  Modern web interface — A premium, responsive UI with dark mode, glassmorphism, animations, and a polished user experience.</w:t>
      </w:r>
    </w:p>
    <w:p w14:paraId="48AB07BA" w14:textId="77777777" w:rsidR="00BA4C0E" w:rsidRDefault="00000000">
      <w:pPr>
        <w:pStyle w:val="ListBullet"/>
        <w:ind w:left="720"/>
      </w:pPr>
      <w:r>
        <w:t>✅  Docker containerization — The application is fully containerized with a production-ready Dockerfile.</w:t>
      </w:r>
    </w:p>
    <w:p w14:paraId="64545903" w14:textId="77777777" w:rsidR="00BA4C0E" w:rsidRDefault="00000000">
      <w:pPr>
        <w:pStyle w:val="ListBullet"/>
        <w:ind w:left="720"/>
      </w:pPr>
      <w:r>
        <w:t>✅  CI/CD automation — GitHub Actions automatically builds and pushes Docker images on every push to main.</w:t>
      </w:r>
    </w:p>
    <w:p w14:paraId="12E7BE41" w14:textId="77777777" w:rsidR="00BA4C0E" w:rsidRDefault="00000000">
      <w:pPr>
        <w:pStyle w:val="ListBullet"/>
        <w:ind w:left="720"/>
      </w:pPr>
      <w:r>
        <w:t>✅  Cloud deployment — The application is deployed and publicly accessible on Render.</w:t>
      </w:r>
    </w:p>
    <w:p w14:paraId="5F7A883F" w14:textId="77777777" w:rsidR="00BA4C0E" w:rsidRDefault="00000000">
      <w:pPr>
        <w:pStyle w:val="Heading2"/>
      </w:pPr>
      <w:r>
        <w:rPr>
          <w:color w:val="000000"/>
        </w:rPr>
        <w:t>7.2 Technologies Learned</w:t>
      </w:r>
    </w:p>
    <w:p w14:paraId="7AC9C169" w14:textId="77777777" w:rsidR="00BA4C0E" w:rsidRDefault="00000000">
      <w:pPr>
        <w:spacing w:after="120"/>
      </w:pPr>
      <w:r>
        <w:t>Through this project, the following technologies and concepts were learned and applied: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BA4C0E" w14:paraId="5D8030B7" w14:textId="77777777" w:rsidTr="00BA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90DC1E5" w14:textId="77777777" w:rsidR="00BA4C0E" w:rsidRDefault="00000000">
            <w:r>
              <w:rPr>
                <w:sz w:val="22"/>
              </w:rPr>
              <w:t>Technology</w:t>
            </w:r>
          </w:p>
        </w:tc>
        <w:tc>
          <w:tcPr>
            <w:tcW w:w="4323" w:type="dxa"/>
          </w:tcPr>
          <w:p w14:paraId="0FD445A3" w14:textId="77777777" w:rsidR="00BA4C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Skill Acquired</w:t>
            </w:r>
          </w:p>
        </w:tc>
      </w:tr>
      <w:tr w:rsidR="00BA4C0E" w14:paraId="6683696B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9D9C6A8" w14:textId="77777777" w:rsidR="00BA4C0E" w:rsidRDefault="00000000">
            <w:r>
              <w:rPr>
                <w:sz w:val="22"/>
              </w:rPr>
              <w:t>Python &amp; Flask</w:t>
            </w:r>
          </w:p>
        </w:tc>
        <w:tc>
          <w:tcPr>
            <w:tcW w:w="4323" w:type="dxa"/>
          </w:tcPr>
          <w:p w14:paraId="52A6DD44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Building REST APIs, handling file uploads, serving templates</w:t>
            </w:r>
          </w:p>
        </w:tc>
      </w:tr>
      <w:tr w:rsidR="00BA4C0E" w14:paraId="129EF087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A702767" w14:textId="77777777" w:rsidR="00BA4C0E" w:rsidRDefault="00000000">
            <w:r>
              <w:rPr>
                <w:sz w:val="22"/>
              </w:rPr>
              <w:t>Groq API &amp; LLMs</w:t>
            </w:r>
          </w:p>
        </w:tc>
        <w:tc>
          <w:tcPr>
            <w:tcW w:w="4323" w:type="dxa"/>
          </w:tcPr>
          <w:p w14:paraId="1BA48C16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Prompt engineering, structured JSON output, AI integration</w:t>
            </w:r>
          </w:p>
        </w:tc>
      </w:tr>
      <w:tr w:rsidR="00BA4C0E" w14:paraId="71694E12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67E17EC" w14:textId="77777777" w:rsidR="00BA4C0E" w:rsidRDefault="00000000">
            <w:r>
              <w:rPr>
                <w:sz w:val="22"/>
              </w:rPr>
              <w:t>PyPDF2</w:t>
            </w:r>
          </w:p>
        </w:tc>
        <w:tc>
          <w:tcPr>
            <w:tcW w:w="4323" w:type="dxa"/>
          </w:tcPr>
          <w:p w14:paraId="5E68B15E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Programmatic PDF text extraction</w:t>
            </w:r>
          </w:p>
        </w:tc>
      </w:tr>
      <w:tr w:rsidR="00BA4C0E" w14:paraId="55654296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FE4EA18" w14:textId="77777777" w:rsidR="00BA4C0E" w:rsidRDefault="00000000">
            <w:r>
              <w:rPr>
                <w:sz w:val="22"/>
              </w:rPr>
              <w:t>HTML/CSS/JS</w:t>
            </w:r>
          </w:p>
        </w:tc>
        <w:tc>
          <w:tcPr>
            <w:tcW w:w="4323" w:type="dxa"/>
          </w:tcPr>
          <w:p w14:paraId="3BF587BD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 xml:space="preserve">Modern UI design, CSS animations, </w:t>
            </w:r>
            <w:r>
              <w:rPr>
                <w:sz w:val="22"/>
              </w:rPr>
              <w:lastRenderedPageBreak/>
              <w:t>glassmorphism, responsive layouts</w:t>
            </w:r>
          </w:p>
        </w:tc>
      </w:tr>
      <w:tr w:rsidR="00BA4C0E" w14:paraId="3B21AF1C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8B86809" w14:textId="77777777" w:rsidR="00BA4C0E" w:rsidRDefault="00000000">
            <w:r>
              <w:rPr>
                <w:sz w:val="22"/>
              </w:rPr>
              <w:lastRenderedPageBreak/>
              <w:t>Docker</w:t>
            </w:r>
          </w:p>
        </w:tc>
        <w:tc>
          <w:tcPr>
            <w:tcW w:w="4323" w:type="dxa"/>
          </w:tcPr>
          <w:p w14:paraId="457BD831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Writing Dockerfiles, building images, running containers, layer caching</w:t>
            </w:r>
          </w:p>
        </w:tc>
      </w:tr>
      <w:tr w:rsidR="00BA4C0E" w14:paraId="3D4C8A9B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647A0D0" w14:textId="77777777" w:rsidR="00BA4C0E" w:rsidRDefault="00000000">
            <w:r>
              <w:rPr>
                <w:sz w:val="22"/>
              </w:rPr>
              <w:t>GitHub Actions</w:t>
            </w:r>
          </w:p>
        </w:tc>
        <w:tc>
          <w:tcPr>
            <w:tcW w:w="4323" w:type="dxa"/>
          </w:tcPr>
          <w:p w14:paraId="54F104A8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CI/CD pipelines, automated builds, Docker Hub integration</w:t>
            </w:r>
          </w:p>
        </w:tc>
      </w:tr>
      <w:tr w:rsidR="00BA4C0E" w14:paraId="3710A48A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C6E3387" w14:textId="77777777" w:rsidR="00BA4C0E" w:rsidRDefault="00000000">
            <w:r>
              <w:rPr>
                <w:sz w:val="22"/>
              </w:rPr>
              <w:t>Render</w:t>
            </w:r>
          </w:p>
        </w:tc>
        <w:tc>
          <w:tcPr>
            <w:tcW w:w="4323" w:type="dxa"/>
          </w:tcPr>
          <w:p w14:paraId="6ABB8600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Cloud deployment of containerized applications</w:t>
            </w:r>
          </w:p>
        </w:tc>
      </w:tr>
      <w:tr w:rsidR="00BA4C0E" w14:paraId="4D00D875" w14:textId="77777777" w:rsidTr="00BA4C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4850340" w14:textId="77777777" w:rsidR="00BA4C0E" w:rsidRDefault="00000000">
            <w:r>
              <w:rPr>
                <w:sz w:val="22"/>
              </w:rPr>
              <w:t>Environment Variables</w:t>
            </w:r>
          </w:p>
        </w:tc>
        <w:tc>
          <w:tcPr>
            <w:tcW w:w="4323" w:type="dxa"/>
          </w:tcPr>
          <w:p w14:paraId="4DDA5BCE" w14:textId="77777777" w:rsidR="00BA4C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Secure API key management with .env files</w:t>
            </w:r>
          </w:p>
        </w:tc>
      </w:tr>
      <w:tr w:rsidR="00BA4C0E" w14:paraId="058D7767" w14:textId="77777777" w:rsidTr="00BA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47CEC8D" w14:textId="77777777" w:rsidR="00BA4C0E" w:rsidRDefault="00000000">
            <w:r>
              <w:rPr>
                <w:sz w:val="22"/>
              </w:rPr>
              <w:t>Git &amp; GitHub</w:t>
            </w:r>
          </w:p>
        </w:tc>
        <w:tc>
          <w:tcPr>
            <w:tcW w:w="4323" w:type="dxa"/>
          </w:tcPr>
          <w:p w14:paraId="378BB437" w14:textId="77777777" w:rsidR="00BA4C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Version control, branching, .gitignore, repository management</w:t>
            </w:r>
          </w:p>
        </w:tc>
      </w:tr>
    </w:tbl>
    <w:p w14:paraId="2F2B8100" w14:textId="77777777" w:rsidR="00177F09" w:rsidRDefault="00177F09">
      <w:pPr>
        <w:pStyle w:val="Heading2"/>
        <w:rPr>
          <w:color w:val="000000"/>
        </w:rPr>
      </w:pPr>
    </w:p>
    <w:p w14:paraId="1F2A6098" w14:textId="7BB02294" w:rsidR="00BA4C0E" w:rsidRDefault="00000000">
      <w:pPr>
        <w:pStyle w:val="Heading2"/>
      </w:pPr>
      <w:r>
        <w:rPr>
          <w:color w:val="000000"/>
        </w:rPr>
        <w:t>7.3 Final Outcome</w:t>
      </w:r>
    </w:p>
    <w:p w14:paraId="37C86735" w14:textId="77777777" w:rsidR="00BA4C0E" w:rsidRDefault="00000000">
      <w:pPr>
        <w:spacing w:after="120"/>
      </w:pPr>
      <w:r>
        <w:t>The AI Resume Analyzer is a fully functional, production-ready web application that demonstrates the practical integration of modern AI capabilities with web development, containerization, and DevOps practices. It solves a real-world problem by providing job seekers with instant, free, and actionable feedback on their resumes — helping them improve their chances of clearing ATS filters and landing interviews.</w:t>
      </w:r>
    </w:p>
    <w:p w14:paraId="1E2C3ABE" w14:textId="77777777" w:rsidR="00BA4C0E" w:rsidRDefault="00000000">
      <w:pPr>
        <w:spacing w:after="120"/>
      </w:pPr>
      <w:r>
        <w:t>The project showcases end-to-end software development skills: from designing a premium user interface to building a robust backend, containerizing with Docker, automating deployments with CI/CD, and deploying to the cloud.</w:t>
      </w:r>
    </w:p>
    <w:p w14:paraId="21D64060" w14:textId="77777777" w:rsidR="00BA4C0E" w:rsidRDefault="00BA4C0E"/>
    <w:p w14:paraId="337062F1" w14:textId="77777777" w:rsidR="00BA4C0E" w:rsidRDefault="00BA4C0E"/>
    <w:p w14:paraId="799076A3" w14:textId="77777777" w:rsidR="00BA4C0E" w:rsidRDefault="00000000">
      <w:pPr>
        <w:spacing w:after="120"/>
        <w:jc w:val="center"/>
      </w:pPr>
      <w:r>
        <w:rPr>
          <w:b/>
          <w:sz w:val="28"/>
        </w:rPr>
        <w:t>— End of Report —</w:t>
      </w:r>
    </w:p>
    <w:sectPr w:rsidR="00BA4C0E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406608">
    <w:abstractNumId w:val="8"/>
  </w:num>
  <w:num w:numId="2" w16cid:durableId="1431778347">
    <w:abstractNumId w:val="6"/>
  </w:num>
  <w:num w:numId="3" w16cid:durableId="279577122">
    <w:abstractNumId w:val="5"/>
  </w:num>
  <w:num w:numId="4" w16cid:durableId="526677433">
    <w:abstractNumId w:val="4"/>
  </w:num>
  <w:num w:numId="5" w16cid:durableId="1509252498">
    <w:abstractNumId w:val="7"/>
  </w:num>
  <w:num w:numId="6" w16cid:durableId="947585404">
    <w:abstractNumId w:val="3"/>
  </w:num>
  <w:num w:numId="7" w16cid:durableId="1694644193">
    <w:abstractNumId w:val="2"/>
  </w:num>
  <w:num w:numId="8" w16cid:durableId="809132605">
    <w:abstractNumId w:val="1"/>
  </w:num>
  <w:num w:numId="9" w16cid:durableId="153506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F09"/>
    <w:rsid w:val="0029639D"/>
    <w:rsid w:val="00326F90"/>
    <w:rsid w:val="00385CA7"/>
    <w:rsid w:val="003F190F"/>
    <w:rsid w:val="009B38F2"/>
    <w:rsid w:val="00A231E9"/>
    <w:rsid w:val="00AA1D8D"/>
    <w:rsid w:val="00B47730"/>
    <w:rsid w:val="00BA4C0E"/>
    <w:rsid w:val="00C47383"/>
    <w:rsid w:val="00CB0664"/>
    <w:rsid w:val="00D25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4507F"/>
  <w14:defaultImageDpi w14:val="300"/>
  <w15:docId w15:val="{F489671E-4FC4-41EE-A35B-903AFC10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255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55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5559"/>
    <w:rPr>
      <w:rFonts w:ascii="Calibri" w:hAnsi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55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5559"/>
    <w:rPr>
      <w:rFonts w:ascii="Calibri" w:hAnsi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25</Pages>
  <Words>3660</Words>
  <Characters>20864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Abhijeet kumar</cp:lastModifiedBy>
  <cp:revision>2</cp:revision>
  <dcterms:created xsi:type="dcterms:W3CDTF">2013-12-23T23:15:00Z</dcterms:created>
  <dcterms:modified xsi:type="dcterms:W3CDTF">2026-05-30T08:37:00Z</dcterms:modified>
  <cp:category/>
</cp:coreProperties>
</file>